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Итоговая карта плейлистов</w:t>
      </w:r>
    </w:p>
    <w:p>
      <w:pPr>
        <w:pStyle w:val="Subtitle"/>
      </w:pPr>
      <w:r>
        <w:t>MOKO Systems · полный комплект для 94 доступных роликов</w:t>
        <w:br/>
        <w:t>92 обычные обложки + 2 вертикальных макета Shorts</w:t>
      </w:r>
    </w:p>
    <w:p>
      <w:pPr>
        <w:pStyle w:val="Heading1"/>
      </w:pPr>
      <w:r>
        <w:t>1. Что входит в выпуск</w:t>
      </w:r>
    </w:p>
    <w:p>
      <w:r>
        <w:t>Подготовлены файлы для всех 94 доступных роликов из собранного публичного списка: 92 JPG 1280×720 и 2 JPG 1080×1920. Прежние 18 макетов сохранены; новые 76 необходимо окончательно посмотреть перед применением.</w:t>
      </w:r>
    </w:p>
    <w:p>
      <w:r>
        <w:t>Все файлы названы по YouTube ID. Реестр Excel связывает ID, исходное название, файл, основной плейлист, дополнительные плейлисты, язык, цвет и статус.</w:t>
      </w:r>
    </w:p>
    <w:p>
      <w:r>
        <w:t>Проверка содержания проводилась по названиям, текущим плейлистам, исходным обложкам, доступным описаниям автора и главам. Полный просмотр всех роликов не выполнялся. Старые низкокачественные фотографии не заменялись выдуманным оборудованием.</w:t>
      </w:r>
    </w:p>
    <w:p>
      <w:r>
        <w:t>Три позиции из старых плейлистов отсутствуют в публичной ленте; они не входят в 94 и вынесены на отдельную проверку. Изменения в YouTube Studio не выполнялись.</w:t>
      </w:r>
    </w:p>
    <w:p>
      <w:pPr>
        <w:pStyle w:val="Heading1"/>
      </w:pPr>
      <w:r>
        <w:t>2. Основные разделы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Плейлист</w:t>
            </w:r>
          </w:p>
        </w:tc>
        <w:tc>
          <w:tcPr>
            <w:tcW w:type="dxa" w:w="3324"/>
          </w:tcPr>
          <w:p>
            <w:r>
              <w:t>Видео</w:t>
            </w:r>
          </w:p>
        </w:tc>
        <w:tc>
          <w:tcPr>
            <w:tcW w:type="dxa" w:w="3324"/>
          </w:tcPr>
          <w:p>
            <w:r>
              <w:t>Визуальный акцент</w:t>
            </w:r>
          </w:p>
        </w:tc>
      </w:tr>
      <w:tr>
        <w:tc>
          <w:tcPr>
            <w:tcW w:type="dxa" w:w="3324"/>
          </w:tcPr>
          <w:p>
            <w:r>
              <w:t>Python — автоматизация в MOKO SE</w:t>
            </w:r>
          </w:p>
        </w:tc>
        <w:tc>
          <w:tcPr>
            <w:tcW w:type="dxa" w:w="3324"/>
          </w:tcPr>
          <w:p>
            <w:r>
              <w:t>21</w:t>
            </w:r>
          </w:p>
        </w:tc>
        <w:tc>
          <w:tcPr>
            <w:tcW w:type="dxa" w:w="3324"/>
          </w:tcPr>
          <w:p>
            <w:r>
              <w:t>#B8EB55</w:t>
            </w:r>
          </w:p>
        </w:tc>
      </w:tr>
      <w:tr>
        <w:tc>
          <w:tcPr>
            <w:tcW w:type="dxa" w:w="3324"/>
          </w:tcPr>
          <w:p>
            <w:r>
              <w:t>LabVIEW — драйверы, утилиты и плагины</w:t>
            </w:r>
          </w:p>
        </w:tc>
        <w:tc>
          <w:tcPr>
            <w:tcW w:type="dxa" w:w="3324"/>
          </w:tcPr>
          <w:p>
            <w:r>
              <w:t>13</w:t>
            </w:r>
          </w:p>
        </w:tc>
        <w:tc>
          <w:tcPr>
            <w:tcW w:type="dxa" w:w="3324"/>
          </w:tcPr>
          <w:p>
            <w:r>
              <w:t>#FF9A48</w:t>
            </w:r>
          </w:p>
        </w:tc>
      </w:tr>
      <w:tr>
        <w:tc>
          <w:tcPr>
            <w:tcW w:type="dxa" w:w="3324"/>
          </w:tcPr>
          <w:p>
            <w:r>
              <w:t>MOKO SE — возможности и инструкции</w:t>
            </w:r>
          </w:p>
        </w:tc>
        <w:tc>
          <w:tcPr>
            <w:tcW w:type="dxa" w:w="3324"/>
          </w:tcPr>
          <w:p>
            <w:r>
              <w:t>19</w:t>
            </w:r>
          </w:p>
        </w:tc>
        <w:tc>
          <w:tcPr>
            <w:tcW w:type="dxa" w:w="3324"/>
          </w:tcPr>
          <w:p>
            <w:r>
              <w:t>#55D6C2</w:t>
            </w:r>
          </w:p>
        </w:tc>
      </w:tr>
      <w:tr>
        <w:tc>
          <w:tcPr>
            <w:tcW w:type="dxa" w:w="3324"/>
          </w:tcPr>
          <w:p>
            <w:r>
              <w:t>Автоматизация измерений — стенды, испытания и поверка</w:t>
            </w:r>
          </w:p>
        </w:tc>
        <w:tc>
          <w:tcPr>
            <w:tcW w:type="dxa" w:w="3324"/>
          </w:tcPr>
          <w:p>
            <w:r>
              <w:t>9</w:t>
            </w:r>
          </w:p>
        </w:tc>
        <w:tc>
          <w:tcPr>
            <w:tcW w:type="dxa" w:w="3324"/>
          </w:tcPr>
          <w:p>
            <w:r>
              <w:t>#55C9FF</w:t>
            </w:r>
          </w:p>
        </w:tc>
      </w:tr>
      <w:tr>
        <w:tc>
          <w:tcPr>
            <w:tcW w:type="dxa" w:w="3324"/>
          </w:tcPr>
          <w:p>
            <w:r>
              <w:t>Электроника и оборудование — проекты MOKO</w:t>
            </w:r>
          </w:p>
        </w:tc>
        <w:tc>
          <w:tcPr>
            <w:tcW w:type="dxa" w:w="3324"/>
          </w:tcPr>
          <w:p>
            <w:r>
              <w:t>13</w:t>
            </w:r>
          </w:p>
        </w:tc>
        <w:tc>
          <w:tcPr>
            <w:tcW w:type="dxa" w:w="3324"/>
          </w:tcPr>
          <w:p>
            <w:r>
              <w:t>#55C9FF</w:t>
            </w:r>
          </w:p>
        </w:tc>
      </w:tr>
      <w:tr>
        <w:tc>
          <w:tcPr>
            <w:tcW w:type="dxa" w:w="3324"/>
          </w:tcPr>
          <w:p>
            <w:r>
              <w:t>Разработка ПО — практика, инструменты и стримы</w:t>
            </w:r>
          </w:p>
        </w:tc>
        <w:tc>
          <w:tcPr>
            <w:tcW w:type="dxa" w:w="3324"/>
          </w:tcPr>
          <w:p>
            <w:r>
              <w:t>9</w:t>
            </w:r>
          </w:p>
        </w:tc>
        <w:tc>
          <w:tcPr>
            <w:tcW w:type="dxa" w:w="3324"/>
          </w:tcPr>
          <w:p>
            <w:r>
              <w:t>#FF9A48</w:t>
            </w:r>
          </w:p>
        </w:tc>
      </w:tr>
      <w:tr>
        <w:tc>
          <w:tcPr>
            <w:tcW w:type="dxa" w:w="3324"/>
          </w:tcPr>
          <w:p>
            <w:r>
              <w:t>MOKO — компания, выставки и интервью</w:t>
            </w:r>
          </w:p>
        </w:tc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#ED6262</w:t>
            </w:r>
          </w:p>
        </w:tc>
      </w:tr>
      <w:tr>
        <w:tc>
          <w:tcPr>
            <w:tcW w:type="dxa" w:w="3324"/>
          </w:tcPr>
          <w:p>
            <w:r>
              <w:t>Медиапроекты MOKO — промо и съёмки</w:t>
            </w:r>
          </w:p>
        </w:tc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#B69AFF</w:t>
            </w:r>
          </w:p>
        </w:tc>
      </w:tr>
    </w:tbl>
    <w:p>
      <w:r>
        <w:t>Сумма основных назначений — 94. Каждый ролик имеет ровно один основной плейлист; дополнительные подборки могут пересекаться. «Стрим» — формат, а не отдельный цвет.</w:t>
      </w:r>
    </w:p>
    <w:p>
      <w:pPr>
        <w:pStyle w:val="Heading1"/>
      </w:pPr>
      <w:r>
        <w:t>3. Python и LabVIEW</w:t>
      </w:r>
    </w:p>
    <w:p>
      <w:r>
        <w:t>Python — 21 урок, зелёный #B8EB55, порядок по номеру урока. LabVIEW — 13 основных уроков, оранжевый #FF9A48. В LabVIEW дополнительно можно включить два профильных стрима (4.1 и 4.2) и Short про Rozum Robotics — всего 16 позиций при добавлении этих практических материалов после курса.</w:t>
      </w:r>
    </w:p>
    <w:p>
      <w:r>
        <w:t>Название функции не определяет язык. Driver, Plugin и Utility встречаются внутри курса Python. Видеоуроки LabVIEW определены по названию, исходной обложке/серии и описанию, а не по одному слову «драйвер».</w:t>
      </w:r>
    </w:p>
    <w:p>
      <w:pPr>
        <w:pStyle w:val="Heading1"/>
      </w:pPr>
      <w:r>
        <w:t>4. Уточнения после изучения описаний</w:t>
      </w:r>
    </w:p>
    <w:p>
      <w:pPr>
        <w:pStyle w:val="ListBullet"/>
      </w:pPr>
      <w:r>
        <w:t>Stage в уроке Python №3 — типы сообщений, не этапы программы. Messenger №4 — диалоговые окна и ввод данных, не Telegram.</w:t>
      </w:r>
    </w:p>
    <w:p>
      <w:pPr>
        <w:pStyle w:val="ListBullet"/>
      </w:pPr>
      <w:r>
        <w:t>Оригинал и перезалив стрима №3 об автообновлении перенесены в «MOKO SE — возможности и инструкции». Формат остаётся стримом.</w:t>
      </w:r>
    </w:p>
    <w:p>
      <w:pPr>
        <w:pStyle w:val="ListBullet"/>
      </w:pPr>
      <w:r>
        <w:t>Объединение отчётов на примере поверки манометров находится прежде всего в инструкциях MOKO SE; испытания/поверка — дополнительная подборка.</w:t>
      </w:r>
    </w:p>
    <w:p>
      <w:pPr>
        <w:pStyle w:val="ListBullet"/>
      </w:pPr>
      <w:r>
        <w:t>Стримы 4.1 и 4.2 остаются в практической разработке; LabVIEW назначен дополнительно по описаниям автора.</w:t>
      </w:r>
    </w:p>
    <w:p>
      <w:pPr>
        <w:pStyle w:val="Heading1"/>
      </w:pPr>
      <w:r>
        <w:t>5. Полное распределение по видео</w:t>
      </w:r>
    </w:p>
    <w:p>
      <w:r>
        <w:t>Ниже приведены исходные названия и кликабельные ссылки. Короткая надпись на новой обложке не означает автоматического переименования видео. Полный путь файла и дополнительные плейлисты — в Excel.</w:t>
      </w:r>
    </w:p>
    <w:p>
      <w:pPr>
        <w:pStyle w:val="Heading1"/>
      </w:pPr>
      <w:r>
        <w:t>Python — автоматизация в MOKO SE — 21 видео</w:t>
      </w:r>
    </w:p>
    <w:p>
      <w:r>
        <w:t>Последовательный курс Python для MOKO SE: установка, проекты, команды, отчёты, плагины, графики и Telegram.</w:t>
      </w:r>
    </w:p>
    <w:p>
      <w:r>
        <w:t>Рекомендуемый порядок: По номеру урока: 0, 0.1, 1, 2 … 14. Не по дате публикации.</w:t>
      </w:r>
    </w:p>
    <w:p>
      <w:r>
        <w:t xml:space="preserve">01. [№41] Урок №0. Введение. Установка MOKO SE и PyCharm — BSgXt5addDM </w:t>
      </w:r>
      <w:hyperlink r:id="rId11">
        <w:r>
          <w:rPr>
            <w:color w:val="27669B"/>
          </w:rPr>
          <w:t>YouTube ↗</w:t>
        </w:r>
      </w:hyperlink>
    </w:p>
    <w:p>
      <w:r>
        <w:t xml:space="preserve">02. [№39] Урок №0.1. Разбираем предназначение всех папок в директории платформы. — tgIy0Ra-mn0 </w:t>
      </w:r>
      <w:hyperlink r:id="rId12">
        <w:r>
          <w:rPr>
            <w:color w:val="27669B"/>
          </w:rPr>
          <w:t>YouTube ↗</w:t>
        </w:r>
      </w:hyperlink>
    </w:p>
    <w:p>
      <w:r>
        <w:t xml:space="preserve">03. [№40] Урок №1. Создание проекта: подключение скриптов, библиотек и шаблона Microsoft Word. — pzxfkmvQW2U </w:t>
      </w:r>
      <w:hyperlink r:id="rId13">
        <w:r>
          <w:rPr>
            <w:color w:val="27669B"/>
          </w:rPr>
          <w:t>YouTube ↗</w:t>
        </w:r>
      </w:hyperlink>
    </w:p>
    <w:p>
      <w:r>
        <w:t xml:space="preserve">04. [№38] Урок №2. Запуск проекта. Импорт библиотеки MOKO и применение стандартных функций. — 9QniN5XarQo </w:t>
      </w:r>
      <w:hyperlink r:id="rId14">
        <w:r>
          <w:rPr>
            <w:color w:val="27669B"/>
          </w:rPr>
          <w:t>YouTube ↗</w:t>
        </w:r>
      </w:hyperlink>
    </w:p>
    <w:p>
      <w:r>
        <w:t xml:space="preserve">05. [№37] Урок №3. Функция Stage. Предназначение разных типов — koGtgs5iNfk </w:t>
      </w:r>
      <w:hyperlink r:id="rId15">
        <w:r>
          <w:rPr>
            <w:color w:val="27669B"/>
          </w:rPr>
          <w:t>YouTube ↗</w:t>
        </w:r>
      </w:hyperlink>
    </w:p>
    <w:p>
      <w:r>
        <w:t xml:space="preserve">06. [№36] Урок №4. Функция Messenger. Использование разных режимов, типов и вставка картинок — w9YARQn9SFs </w:t>
      </w:r>
      <w:hyperlink r:id="rId16">
        <w:r>
          <w:rPr>
            <w:color w:val="27669B"/>
          </w:rPr>
          <w:t>YouTube ↗</w:t>
        </w:r>
      </w:hyperlink>
    </w:p>
    <w:p>
      <w:r>
        <w:t xml:space="preserve">07. [№35] Урок №5. Функция Report. Сохранение, очистка и удаление строк, таблиц и картинок — oJktpGbr7WA </w:t>
      </w:r>
      <w:hyperlink r:id="rId17">
        <w:r>
          <w:rPr>
            <w:color w:val="27669B"/>
          </w:rPr>
          <w:t>YouTube ↗</w:t>
        </w:r>
      </w:hyperlink>
    </w:p>
    <w:p>
      <w:r>
        <w:t xml:space="preserve">08. [№34] Урок №6. Функция Driver. Отправка и получение данных из электронных приборов — S3gTxhKKBOs </w:t>
      </w:r>
      <w:hyperlink r:id="rId18">
        <w:r>
          <w:rPr>
            <w:color w:val="27669B"/>
          </w:rPr>
          <w:t>YouTube ↗</w:t>
        </w:r>
      </w:hyperlink>
    </w:p>
    <w:p>
      <w:r>
        <w:t xml:space="preserve">09. [№33] Урок №7. Функция Plugin. Прорисовка графиков, подключение к БД, управление группой устройств — LXg7Ql5Aye0 </w:t>
      </w:r>
      <w:hyperlink r:id="rId19">
        <w:r>
          <w:rPr>
            <w:color w:val="27669B"/>
          </w:rPr>
          <w:t>YouTube ↗</w:t>
        </w:r>
      </w:hyperlink>
    </w:p>
    <w:p>
      <w:r>
        <w:t xml:space="preserve">10. [№32] Урок №8. Функция Utility. Окно с интерфейсом для заполнения формы — oUseu_82YBM </w:t>
      </w:r>
      <w:hyperlink r:id="rId20">
        <w:r>
          <w:rPr>
            <w:color w:val="27669B"/>
          </w:rPr>
          <w:t>YouTube ↗</w:t>
        </w:r>
      </w:hyperlink>
    </w:p>
    <w:p>
      <w:r>
        <w:t xml:space="preserve">11. [№31] Урок №9. Функция Program. Управление MOKO SE из скрипта — FKGsam4DP6w </w:t>
      </w:r>
      <w:hyperlink r:id="rId21">
        <w:r>
          <w:rPr>
            <w:color w:val="27669B"/>
          </w:rPr>
          <w:t>YouTube ↗</w:t>
        </w:r>
      </w:hyperlink>
    </w:p>
    <w:p>
      <w:r>
        <w:t xml:space="preserve">12. [№30] Урок №10. Функция Telegram. Подключение телеграм бота MOKO SE BOT и его использование — tXsjlxHMt6Y </w:t>
      </w:r>
      <w:hyperlink r:id="rId22">
        <w:r>
          <w:rPr>
            <w:color w:val="27669B"/>
          </w:rPr>
          <w:t>YouTube ↗</w:t>
        </w:r>
      </w:hyperlink>
    </w:p>
    <w:p>
      <w:r>
        <w:t xml:space="preserve">13. [№29] Урок №11.1. Архитектура проекта. Регистрация образца — egIx1gEHksA </w:t>
      </w:r>
      <w:hyperlink r:id="rId23">
        <w:r>
          <w:rPr>
            <w:color w:val="27669B"/>
          </w:rPr>
          <w:t>YouTube ↗</w:t>
        </w:r>
      </w:hyperlink>
    </w:p>
    <w:p>
      <w:r>
        <w:t xml:space="preserve">14. [№28] Урок №11.2. Архитектура проекта. Скрипты испытаний — Tiff450MBJ4 </w:t>
      </w:r>
      <w:hyperlink r:id="rId24">
        <w:r>
          <w:rPr>
            <w:color w:val="27669B"/>
          </w:rPr>
          <w:t>YouTube ↗</w:t>
        </w:r>
      </w:hyperlink>
    </w:p>
    <w:p>
      <w:r>
        <w:t xml:space="preserve">15. [№27] Урок №11.3. Архитектура проекта. Скрипт формирования протокола — -WRagVBYLxg </w:t>
      </w:r>
      <w:hyperlink r:id="rId25">
        <w:r>
          <w:rPr>
            <w:color w:val="27669B"/>
          </w:rPr>
          <w:t>YouTube ↗</w:t>
        </w:r>
      </w:hyperlink>
    </w:p>
    <w:p>
      <w:r>
        <w:t xml:space="preserve">16. [№26] Урок №12.1. Плагин MOKO Graph. Добавление графиков и их изменение, подпись осей и очистка графика — b5zjy0PHU0s </w:t>
      </w:r>
      <w:hyperlink r:id="rId26">
        <w:r>
          <w:rPr>
            <w:color w:val="27669B"/>
          </w:rPr>
          <w:t>YouTube ↗</w:t>
        </w:r>
      </w:hyperlink>
    </w:p>
    <w:p>
      <w:r>
        <w:t xml:space="preserve">17. [№25] Урок №12.2. Плагин MOKO Graph. Команды HideLine, ShowLine, ShowOnlyLine и DeleteLine — jq_D-9nsomg </w:t>
      </w:r>
      <w:hyperlink r:id="rId27">
        <w:r>
          <w:rPr>
            <w:color w:val="27669B"/>
          </w:rPr>
          <w:t>YouTube ↗</w:t>
        </w:r>
      </w:hyperlink>
    </w:p>
    <w:p>
      <w:r>
        <w:t xml:space="preserve">18. [№24] Урок №12.3. Плагин MOKO Graph. Команды Autoscale, Screenshot и Legend — aSjRYZWMfjc </w:t>
      </w:r>
      <w:hyperlink r:id="rId28">
        <w:r>
          <w:rPr>
            <w:color w:val="27669B"/>
          </w:rPr>
          <w:t>YouTube ↗</w:t>
        </w:r>
      </w:hyperlink>
    </w:p>
    <w:p>
      <w:r>
        <w:t xml:space="preserve">19. [№23] Урок №13.1. Плагин MOKO Clicker. Команды управления кнопками мыши и курсором — kuzcOBW11rk </w:t>
      </w:r>
      <w:hyperlink r:id="rId29">
        <w:r>
          <w:rPr>
            <w:color w:val="27669B"/>
          </w:rPr>
          <w:t>YouTube ↗</w:t>
        </w:r>
      </w:hyperlink>
    </w:p>
    <w:p>
      <w:r>
        <w:t xml:space="preserve">20. [№22] Урок №13.2. Плагин MOKO Clicker. Команды Screenshot, PngPath и PngFile — E2Wj5L17Oxo </w:t>
      </w:r>
      <w:hyperlink r:id="rId30">
        <w:r>
          <w:rPr>
            <w:color w:val="27669B"/>
          </w:rPr>
          <w:t>YouTube ↗</w:t>
        </w:r>
      </w:hyperlink>
    </w:p>
    <w:p>
      <w:r>
        <w:t xml:space="preserve">21. [№16] Урок №14. Дерево. Одноименные регионы и хэшы — HEmNyEcmrZY </w:t>
      </w:r>
      <w:hyperlink r:id="rId31">
        <w:r>
          <w:rPr>
            <w:color w:val="27669B"/>
          </w:rPr>
          <w:t>YouTube ↗</w:t>
        </w:r>
      </w:hyperlink>
    </w:p>
    <w:p>
      <w:pPr>
        <w:pStyle w:val="Heading1"/>
      </w:pPr>
      <w:r>
        <w:t>LabVIEW — драйверы, утилиты и плагины — 13 видео</w:t>
      </w:r>
    </w:p>
    <w:p>
      <w:r>
        <w:t>Разработка драйверов, утилит, плагинов и интерфейсов на LabVIEW для экосистемы MOKO.</w:t>
      </w:r>
    </w:p>
    <w:p>
      <w:r>
        <w:t>Рекомендуемый порядок: Сначала курс 0 → 1.1 → 1.2 → 2.1 → 2.2; затем интерфейсы, State Machine, библиотеки, плагины и PRESET 1 → 2.</w:t>
      </w:r>
    </w:p>
    <w:p>
      <w:r>
        <w:t xml:space="preserve">01. [№21] Урок №0. Введение. Установка ПО для разработки утилит и драйверов — zv4wZlanZzg </w:t>
      </w:r>
      <w:hyperlink r:id="rId32">
        <w:r>
          <w:rPr>
            <w:color w:val="27669B"/>
          </w:rPr>
          <w:t>YouTube ↗</w:t>
        </w:r>
      </w:hyperlink>
    </w:p>
    <w:p>
      <w:r>
        <w:t xml:space="preserve">02. [№20] Урок №1.1. Драйверы. Разработка и компиляция — EsLUSn9RDL4 </w:t>
      </w:r>
      <w:hyperlink r:id="rId33">
        <w:r>
          <w:rPr>
            <w:color w:val="27669B"/>
          </w:rPr>
          <w:t>YouTube ↗</w:t>
        </w:r>
      </w:hyperlink>
    </w:p>
    <w:p>
      <w:r>
        <w:t xml:space="preserve">03. [№19] Урок №1.2. Драйверы. Подключение к MOKO SE — shP4XNNsC6Q </w:t>
      </w:r>
      <w:hyperlink r:id="rId34">
        <w:r>
          <w:rPr>
            <w:color w:val="27669B"/>
          </w:rPr>
          <w:t>YouTube ↗</w:t>
        </w:r>
      </w:hyperlink>
    </w:p>
    <w:p>
      <w:r>
        <w:t xml:space="preserve">04. [№18] Урок №2.1. Утилиты. Разработка и компиляция — J_5qLMX5uNs </w:t>
      </w:r>
      <w:hyperlink r:id="rId35">
        <w:r>
          <w:rPr>
            <w:color w:val="27669B"/>
          </w:rPr>
          <w:t>YouTube ↗</w:t>
        </w:r>
      </w:hyperlink>
    </w:p>
    <w:p>
      <w:r>
        <w:t xml:space="preserve">05. [№17] Урок №2.2. Утилиты. Подключение к MOKO SE — KmLxID8LONo </w:t>
      </w:r>
      <w:hyperlink r:id="rId36">
        <w:r>
          <w:rPr>
            <w:color w:val="27669B"/>
          </w:rPr>
          <w:t>YouTube ↗</w:t>
        </w:r>
      </w:hyperlink>
    </w:p>
    <w:p>
      <w:r>
        <w:t xml:space="preserve">06. [№81] Настройки вида лицевой программы. Уроки LabView. — T-uG-K0wJdg </w:t>
      </w:r>
      <w:hyperlink r:id="rId37">
        <w:r>
          <w:rPr>
            <w:color w:val="27669B"/>
          </w:rPr>
          <w:t>YouTube ↗</w:t>
        </w:r>
      </w:hyperlink>
    </w:p>
    <w:p>
      <w:r>
        <w:t xml:space="preserve">07. [№65] Создание своих уникальных кнопок в программе.  Уроки Labview. — xMjkBv8Qa10 </w:t>
      </w:r>
      <w:hyperlink r:id="rId38">
        <w:r>
          <w:rPr>
            <w:color w:val="27669B"/>
          </w:rPr>
          <w:t>YouTube ↗</w:t>
        </w:r>
      </w:hyperlink>
    </w:p>
    <w:p>
      <w:r>
        <w:t xml:space="preserve">08. [№51] Создаем уникальную кнопку в Labview — DStpNxJKxiI </w:t>
      </w:r>
      <w:hyperlink r:id="rId39">
        <w:r>
          <w:rPr>
            <w:color w:val="27669B"/>
          </w:rPr>
          <w:t>YouTube ↗</w:t>
        </w:r>
      </w:hyperlink>
    </w:p>
    <w:p>
      <w:r>
        <w:t xml:space="preserve">09. [№70] Создаем State Machine для управления очередью. Уроки LabView. — 7DngQ_kX12M </w:t>
      </w:r>
      <w:hyperlink r:id="rId40">
        <w:r>
          <w:rPr>
            <w:color w:val="27669B"/>
          </w:rPr>
          <w:t>YouTube ↗</w:t>
        </w:r>
      </w:hyperlink>
    </w:p>
    <w:p>
      <w:r>
        <w:t xml:space="preserve">10. [№79] Обновление внешней библиотеки LabView на примере JSON. Уроки LabView. — lSWbtmhcpfc </w:t>
      </w:r>
      <w:hyperlink r:id="rId41">
        <w:r>
          <w:rPr>
            <w:color w:val="27669B"/>
          </w:rPr>
          <w:t>YouTube ↗</w:t>
        </w:r>
      </w:hyperlink>
    </w:p>
    <w:p>
      <w:r>
        <w:t xml:space="preserve">11. [№80] Создаем новый плагин  используя MOKO ExPlugin. Уроки LabView. — fXtQYcZJ7tA </w:t>
      </w:r>
      <w:hyperlink r:id="rId42">
        <w:r>
          <w:rPr>
            <w:color w:val="27669B"/>
          </w:rPr>
          <w:t>YouTube ↗</w:t>
        </w:r>
      </w:hyperlink>
    </w:p>
    <w:p>
      <w:r>
        <w:t xml:space="preserve">12. [№78] Создание PRESET для устройства в плагине. Часть 1. Уроки LabView. — POZUZuiS7cI </w:t>
      </w:r>
      <w:hyperlink r:id="rId43">
        <w:r>
          <w:rPr>
            <w:color w:val="27669B"/>
          </w:rPr>
          <w:t>YouTube ↗</w:t>
        </w:r>
      </w:hyperlink>
    </w:p>
    <w:p>
      <w:r>
        <w:t xml:space="preserve">13. [№77] Создание PRESET для устройства в плагине. Часть 2. Уроки LabView. — U2Y2vPSSbLE </w:t>
      </w:r>
      <w:hyperlink r:id="rId44">
        <w:r>
          <w:rPr>
            <w:color w:val="27669B"/>
          </w:rPr>
          <w:t>YouTube ↗</w:t>
        </w:r>
      </w:hyperlink>
    </w:p>
    <w:p>
      <w:pPr>
        <w:pStyle w:val="Heading1"/>
      </w:pPr>
      <w:r>
        <w:t>MOKO SE — возможности и инструкции — 19 видео</w:t>
      </w:r>
    </w:p>
    <w:p>
      <w:r>
        <w:t>Обзор платформы, запуск, отчёты, изображения, интеграции и отдельные функции MOKO SE вне последовательного курса.</w:t>
      </w:r>
    </w:p>
    <w:p>
      <w:r>
        <w:t>Рекомендуемый порядок: Полная презентация и первый запуск → базовые функции → отчёты/изображения → плагины и интеграции → анонсы. Отмечать устаревшие версии.</w:t>
      </w:r>
    </w:p>
    <w:p>
      <w:r>
        <w:t xml:space="preserve">01. [№50] Презентация MOKO SE: большая не обрезанная. Знакомство и первый запуск. — WY41Ggzugy4 </w:t>
      </w:r>
      <w:hyperlink r:id="rId45">
        <w:r>
          <w:rPr>
            <w:color w:val="27669B"/>
          </w:rPr>
          <w:t>YouTube ↗</w:t>
        </w:r>
      </w:hyperlink>
    </w:p>
    <w:p>
      <w:r>
        <w:t xml:space="preserve">02. [№45] MOKO SE - платформа для автоматизации. — hirOeoPDYvY </w:t>
      </w:r>
      <w:hyperlink r:id="rId46">
        <w:r>
          <w:rPr>
            <w:color w:val="27669B"/>
          </w:rPr>
          <w:t>YouTube ↗</w:t>
        </w:r>
      </w:hyperlink>
    </w:p>
    <w:p>
      <w:r>
        <w:t xml:space="preserve">03. [№46] MOKO SE - платформа для автоматизации. Магия. — 9IOlJ_qBQ74 </w:t>
      </w:r>
      <w:hyperlink r:id="rId47">
        <w:r>
          <w:rPr>
            <w:color w:val="27669B"/>
          </w:rPr>
          <w:t>YouTube ↗</w:t>
        </w:r>
      </w:hyperlink>
    </w:p>
    <w:p>
      <w:r>
        <w:t xml:space="preserve">04. [№07] Стрим #3: Автоматическое обновление MOKO SE и логирование времени выполнения программы (перезалив) — l3xewCeguhM </w:t>
      </w:r>
      <w:hyperlink r:id="rId48">
        <w:r>
          <w:rPr>
            <w:color w:val="27669B"/>
          </w:rPr>
          <w:t>YouTube ↗</w:t>
        </w:r>
      </w:hyperlink>
    </w:p>
    <w:p>
      <w:r>
        <w:t xml:space="preserve">05. [№08] Стрим #3: Автоматическое обновление MOKO SE и логирование времени выполнения программы — Szt2Qw5Gb7o </w:t>
      </w:r>
      <w:hyperlink r:id="rId49">
        <w:r>
          <w:rPr>
            <w:color w:val="27669B"/>
          </w:rPr>
          <w:t>YouTube ↗</w:t>
        </w:r>
      </w:hyperlink>
    </w:p>
    <w:p>
      <w:r>
        <w:t xml:space="preserve">06. [№54] Управление запуском скриптов. MOKO SE. — dOhiPXQIljo </w:t>
      </w:r>
      <w:hyperlink r:id="rId50">
        <w:r>
          <w:rPr>
            <w:color w:val="27669B"/>
          </w:rPr>
          <w:t>YouTube ↗</w:t>
        </w:r>
      </w:hyperlink>
    </w:p>
    <w:p>
      <w:r>
        <w:t xml:space="preserve">07. [№82] Функционал дерева. MOKO SE. — q8obUwFp1m8 </w:t>
      </w:r>
      <w:hyperlink r:id="rId51">
        <w:r>
          <w:rPr>
            <w:color w:val="27669B"/>
          </w:rPr>
          <w:t>YouTube ↗</w:t>
        </w:r>
      </w:hyperlink>
    </w:p>
    <w:p>
      <w:r>
        <w:t xml:space="preserve">08. [№53] MOKO SE - Создание PDF документов — S1q0p8HLVqY </w:t>
      </w:r>
      <w:hyperlink r:id="rId52">
        <w:r>
          <w:rPr>
            <w:color w:val="27669B"/>
          </w:rPr>
          <w:t>YouTube ↗</w:t>
        </w:r>
      </w:hyperlink>
    </w:p>
    <w:p>
      <w:r>
        <w:t xml:space="preserve">09. [№75] Report TABLE через точку с запятой. MOKO SE. — xEI929oBzYg </w:t>
      </w:r>
      <w:hyperlink r:id="rId53">
        <w:r>
          <w:rPr>
            <w:color w:val="27669B"/>
          </w:rPr>
          <w:t>YouTube ↗</w:t>
        </w:r>
      </w:hyperlink>
    </w:p>
    <w:p>
      <w:r>
        <w:t xml:space="preserve">10. [№66] Пример опции объединение отчетов на базе решения.  Поверка манометров. MOKO SE. — Z8M26IEMpOQ </w:t>
      </w:r>
      <w:hyperlink r:id="rId54">
        <w:r>
          <w:rPr>
            <w:color w:val="27669B"/>
          </w:rPr>
          <w:t>YouTube ↗</w:t>
        </w:r>
      </w:hyperlink>
    </w:p>
    <w:p>
      <w:r>
        <w:t xml:space="preserve">11. [№48] Использование картинок в Message и Report. MOKO SE — VzMZ4ohlJhI </w:t>
      </w:r>
      <w:hyperlink r:id="rId55">
        <w:r>
          <w:rPr>
            <w:color w:val="27669B"/>
          </w:rPr>
          <w:t>YouTube ↗</w:t>
        </w:r>
      </w:hyperlink>
    </w:p>
    <w:p>
      <w:r>
        <w:t xml:space="preserve">12. [№74] Изменение разрешения картинки. MOKO SE. — sv1_km5KX00 </w:t>
      </w:r>
      <w:hyperlink r:id="rId56">
        <w:r>
          <w:rPr>
            <w:color w:val="27669B"/>
          </w:rPr>
          <w:t>YouTube ↗</w:t>
        </w:r>
      </w:hyperlink>
    </w:p>
    <w:p>
      <w:r>
        <w:t xml:space="preserve">13. [№76] Загрузка картинок разных форматов. MOKO SE. — jR89eqIiAGM </w:t>
      </w:r>
      <w:hyperlink r:id="rId57">
        <w:r>
          <w:rPr>
            <w:color w:val="27669B"/>
          </w:rPr>
          <w:t>YouTube ↗</w:t>
        </w:r>
      </w:hyperlink>
    </w:p>
    <w:p>
      <w:r>
        <w:t xml:space="preserve">14. [№59] Вставка спец символов в MOKO SE — cA1GXKStbMA </w:t>
      </w:r>
      <w:hyperlink r:id="rId58">
        <w:r>
          <w:rPr>
            <w:color w:val="27669B"/>
          </w:rPr>
          <w:t>YouTube ↗</w:t>
        </w:r>
      </w:hyperlink>
    </w:p>
    <w:p>
      <w:r>
        <w:t xml:space="preserve">15. [№58] Презентация плагина MOKO GRAPH — 9sQpjOUh7f4 </w:t>
      </w:r>
      <w:hyperlink r:id="rId59">
        <w:r>
          <w:rPr>
            <w:color w:val="27669B"/>
          </w:rPr>
          <w:t>YouTube ↗</w:t>
        </w:r>
      </w:hyperlink>
    </w:p>
    <w:p>
      <w:r>
        <w:t xml:space="preserve">16. [№47] Интеграция TELEGRAM бота в MOKO SE — gb45P9-3Yfk </w:t>
      </w:r>
      <w:hyperlink r:id="rId60">
        <w:r>
          <w:rPr>
            <w:color w:val="27669B"/>
          </w:rPr>
          <w:t>YouTube ↗</w:t>
        </w:r>
      </w:hyperlink>
    </w:p>
    <w:p>
      <w:r>
        <w:t xml:space="preserve">17. [№13] Анонс управление сторонними приложениями с помощью AutoIt через MOKO SE — MSGRIN6oUZQ </w:t>
      </w:r>
      <w:hyperlink r:id="rId61">
        <w:r>
          <w:rPr>
            <w:color w:val="27669B"/>
          </w:rPr>
          <w:t>YouTube ↗</w:t>
        </w:r>
      </w:hyperlink>
    </w:p>
    <w:p>
      <w:r>
        <w:t xml:space="preserve">18. [№72] Управление плагинами написанными на С#  .net и т.д. MOKO SE. — c1p5m_dTpdo </w:t>
      </w:r>
      <w:hyperlink r:id="rId62">
        <w:r>
          <w:rPr>
            <w:color w:val="27669B"/>
          </w:rPr>
          <w:t>YouTube ↗</w:t>
        </w:r>
      </w:hyperlink>
    </w:p>
    <w:p>
      <w:r>
        <w:t xml:space="preserve">19. [№62] Анонс второй версии MOKO SE — 7YQ0j-HUuOs </w:t>
      </w:r>
      <w:hyperlink r:id="rId63">
        <w:r>
          <w:rPr>
            <w:color w:val="27669B"/>
          </w:rPr>
          <w:t>YouTube ↗</w:t>
        </w:r>
      </w:hyperlink>
    </w:p>
    <w:p>
      <w:pPr>
        <w:pStyle w:val="Heading1"/>
      </w:pPr>
      <w:r>
        <w:t>Автоматизация измерений — стенды, испытания и поверка — 9 видео</w:t>
      </w:r>
    </w:p>
    <w:p>
      <w:r>
        <w:t>Реальные измерительные задачи, автоматизированные испытания, лаборатории, стенды и поверка приборов.</w:t>
      </w:r>
    </w:p>
    <w:p>
      <w:r>
        <w:t>Рекомендуемый порядок: Обзор лаборатории → демонстрации решений → частные испытания; стримы по теме добавлять после соответствующего кейса.</w:t>
      </w:r>
    </w:p>
    <w:p>
      <w:r>
        <w:t xml:space="preserve">01. [№84] Лаборатория под ключ. Лекция. — 0Y3moGLIZbM </w:t>
      </w:r>
      <w:hyperlink r:id="rId64">
        <w:r>
          <w:rPr>
            <w:color w:val="27669B"/>
          </w:rPr>
          <w:t>YouTube ↗</w:t>
        </w:r>
      </w:hyperlink>
    </w:p>
    <w:p>
      <w:r>
        <w:t xml:space="preserve">02. [№15] Автоматизированная поверка мультиметра на базе MOKO SE - демо проект — CllBnT_-hKs </w:t>
      </w:r>
      <w:hyperlink r:id="rId65">
        <w:r>
          <w:rPr>
            <w:color w:val="27669B"/>
          </w:rPr>
          <w:t>YouTube ↗</w:t>
        </w:r>
      </w:hyperlink>
    </w:p>
    <w:p>
      <w:r>
        <w:t xml:space="preserve">03. [№02] Простой автоматизированный тест источника питания с помощью MOKO SE #3 Стрим с Олегом Германом — AFPlbt1Zhhw </w:t>
      </w:r>
      <w:hyperlink r:id="rId66">
        <w:r>
          <w:rPr>
            <w:color w:val="27669B"/>
          </w:rPr>
          <w:t>YouTube ↗</w:t>
        </w:r>
      </w:hyperlink>
    </w:p>
    <w:p>
      <w:r>
        <w:t xml:space="preserve">04. [№09] Тестирование светодиодной фары с помощью MOKO SE — nnktD99huyE </w:t>
      </w:r>
      <w:hyperlink r:id="rId67">
        <w:r>
          <w:rPr>
            <w:color w:val="27669B"/>
          </w:rPr>
          <w:t>YouTube ↗</w:t>
        </w:r>
      </w:hyperlink>
    </w:p>
    <w:p>
      <w:r>
        <w:t xml:space="preserve">05. [№11] Автоматизированный стенд тестирования IoT устройств — 0M9TZE58Ryg </w:t>
      </w:r>
      <w:hyperlink r:id="rId68">
        <w:r>
          <w:rPr>
            <w:color w:val="27669B"/>
          </w:rPr>
          <w:t>YouTube ↗</w:t>
        </w:r>
      </w:hyperlink>
    </w:p>
    <w:p>
      <w:r>
        <w:t xml:space="preserve">06. [№83] Передвижная установка поверки систем налива нефтепродуктов от партнеров. Продукты и решения MOKO. — PwvxyezgN9U </w:t>
      </w:r>
      <w:hyperlink r:id="rId69">
        <w:r>
          <w:rPr>
            <w:color w:val="27669B"/>
          </w:rPr>
          <w:t>YouTube ↗</w:t>
        </w:r>
      </w:hyperlink>
    </w:p>
    <w:p>
      <w:r>
        <w:t xml:space="preserve">07. [№90] Стенд водоподготовки в БелГисс. Продукты и решения MOKO. — opy_PhgdODo </w:t>
      </w:r>
      <w:hyperlink r:id="rId70">
        <w:r>
          <w:rPr>
            <w:color w:val="27669B"/>
          </w:rPr>
          <w:t>YouTube ↗</w:t>
        </w:r>
      </w:hyperlink>
    </w:p>
    <w:p>
      <w:r>
        <w:t xml:space="preserve">08. [№91] Стенд испытания стиральных машин в БелГисс. Продукты и решения MOKO. — t9HsjGb3dFs </w:t>
      </w:r>
      <w:hyperlink r:id="rId71">
        <w:r>
          <w:rPr>
            <w:color w:val="27669B"/>
          </w:rPr>
          <w:t>YouTube ↗</w:t>
        </w:r>
      </w:hyperlink>
    </w:p>
    <w:p>
      <w:r>
        <w:t xml:space="preserve">09. [№03] Автоматизация измерений с Олегом Герман стрим #2 — OmXJkxET17k </w:t>
      </w:r>
      <w:hyperlink r:id="rId72">
        <w:r>
          <w:rPr>
            <w:color w:val="27669B"/>
          </w:rPr>
          <w:t>YouTube ↗</w:t>
        </w:r>
      </w:hyperlink>
    </w:p>
    <w:p>
      <w:pPr>
        <w:pStyle w:val="Heading1"/>
      </w:pPr>
      <w:r>
        <w:t>Электроника и оборудование — проекты MOKO — 13 видео</w:t>
      </w:r>
    </w:p>
    <w:p>
      <w:r>
        <w:t>Контроллеры, телеметрия, электронные устройства, оборудование и инженерные проекты MOKO.</w:t>
      </w:r>
    </w:p>
    <w:p>
      <w:r>
        <w:t>Рекомендуемый порядок: По продуктовым сериям; внутри серии — от общего обзора к деталям. Английскую версию MONITOR BALL поставить рядом с русской и пометить EN.</w:t>
      </w:r>
    </w:p>
    <w:p>
      <w:r>
        <w:t xml:space="preserve">01. [№14] Приобретен новый станок для резки металла XT-H1530 — tpdw4fKgaEg </w:t>
      </w:r>
      <w:hyperlink r:id="rId73">
        <w:r>
          <w:rPr>
            <w:color w:val="27669B"/>
          </w:rPr>
          <w:t>YouTube ↗</w:t>
        </w:r>
      </w:hyperlink>
    </w:p>
    <w:p>
      <w:r>
        <w:t xml:space="preserve">02. [№42] Контроллеры Управления и Телеметрии.  Системы телеметрии. Моноблоки. — e_2bLrqE6sk </w:t>
      </w:r>
      <w:hyperlink r:id="rId74">
        <w:r>
          <w:rPr>
            <w:color w:val="27669B"/>
          </w:rPr>
          <w:t>YouTube ↗</w:t>
        </w:r>
      </w:hyperlink>
    </w:p>
    <w:p>
      <w:r>
        <w:t xml:space="preserve">03. [№49] Мини обзор на Моноблоки Тесла с сенсорным дисплеем. — crbctMTtlG8 </w:t>
      </w:r>
      <w:hyperlink r:id="rId75">
        <w:r>
          <w:rPr>
            <w:color w:val="27669B"/>
          </w:rPr>
          <w:t>YouTube ↗</w:t>
        </w:r>
      </w:hyperlink>
    </w:p>
    <w:p>
      <w:r>
        <w:t xml:space="preserve">04. [№55] Контроллер управления холодильниками ATLANT + мобильное приложение — 2BudDX-Tjqc </w:t>
      </w:r>
      <w:hyperlink r:id="rId76">
        <w:r>
          <w:rPr>
            <w:color w:val="27669B"/>
          </w:rPr>
          <w:t>YouTube ↗</w:t>
        </w:r>
      </w:hyperlink>
    </w:p>
    <w:p>
      <w:r>
        <w:t xml:space="preserve">05. [№57] Модернизированный аппарат для упаковки от компании МОКО. — ASLRmlpA5Xw </w:t>
      </w:r>
      <w:hyperlink r:id="rId77">
        <w:r>
          <w:rPr>
            <w:color w:val="27669B"/>
          </w:rPr>
          <w:t>YouTube ↗</w:t>
        </w:r>
      </w:hyperlink>
    </w:p>
    <w:p>
      <w:r>
        <w:t xml:space="preserve">06. [№63] MONITOR BALL. MALANKA. ENGLISH VERSION. — VoaZTXhmnmM </w:t>
      </w:r>
      <w:hyperlink r:id="rId78">
        <w:r>
          <w:rPr>
            <w:color w:val="27669B"/>
          </w:rPr>
          <w:t>YouTube ↗</w:t>
        </w:r>
      </w:hyperlink>
    </w:p>
    <w:p>
      <w:r>
        <w:t xml:space="preserve">07. [№64] Monitor Ball. MALANKA — 6s3BE6TtCD4 </w:t>
      </w:r>
      <w:hyperlink r:id="rId79">
        <w:r>
          <w:rPr>
            <w:color w:val="27669B"/>
          </w:rPr>
          <w:t>YouTube ↗</w:t>
        </w:r>
      </w:hyperlink>
    </w:p>
    <w:p>
      <w:r>
        <w:t xml:space="preserve">08. [№86] Контроллеры: КУиТ-862, STM32F7. Мобильное приложение телеметрии. Продукты и решения MOKO. — zTD8sbNUeGU </w:t>
      </w:r>
      <w:hyperlink r:id="rId80">
        <w:r>
          <w:rPr>
            <w:color w:val="27669B"/>
          </w:rPr>
          <w:t>YouTube ↗</w:t>
        </w:r>
      </w:hyperlink>
    </w:p>
    <w:p>
      <w:r>
        <w:t xml:space="preserve">09. [№87] Разработка, производство радиоэлектронного оборудования спец. назначения. Продукты и решения MOKO. — 24djPbWsmM8 </w:t>
      </w:r>
      <w:hyperlink r:id="rId81">
        <w:r>
          <w:rPr>
            <w:color w:val="27669B"/>
          </w:rPr>
          <w:t>YouTube ↗</w:t>
        </w:r>
      </w:hyperlink>
    </w:p>
    <w:p>
      <w:r>
        <w:t xml:space="preserve">10. [№88] Передача с датчика информации на 2API.by для packbel.by. Продукты и решения MOKO. — GxL-DZFXYQY </w:t>
      </w:r>
      <w:hyperlink r:id="rId82">
        <w:r>
          <w:rPr>
            <w:color w:val="27669B"/>
          </w:rPr>
          <w:t>YouTube ↗</w:t>
        </w:r>
      </w:hyperlink>
    </w:p>
    <w:p>
      <w:r>
        <w:t xml:space="preserve">11. [№89] Поворотное устройство с навесной конструкцией и видеокамерой. Продукты и решения MOKO. — Sz_qOev_6Y0 </w:t>
      </w:r>
      <w:hyperlink r:id="rId83">
        <w:r>
          <w:rPr>
            <w:color w:val="27669B"/>
          </w:rPr>
          <w:t>YouTube ↗</w:t>
        </w:r>
      </w:hyperlink>
    </w:p>
    <w:p>
      <w:r>
        <w:t xml:space="preserve">12. [№92] Прототип на базе stm32f769. Продукты и решения MOKO. — m96Fj9w5RGw </w:t>
      </w:r>
      <w:hyperlink r:id="rId84">
        <w:r>
          <w:rPr>
            <w:color w:val="27669B"/>
          </w:rPr>
          <w:t>YouTube ↗</w:t>
        </w:r>
      </w:hyperlink>
    </w:p>
    <w:p>
      <w:r>
        <w:t xml:space="preserve">13. [№94] Драйвера на LabView для роботизированной руки Rozum Robotics. Продукты и решения MOKO. — IQ2V9DLpqjg </w:t>
      </w:r>
      <w:hyperlink r:id="rId85">
        <w:r>
          <w:rPr>
            <w:color w:val="27669B"/>
          </w:rPr>
          <w:t>YouTube ↗</w:t>
        </w:r>
      </w:hyperlink>
    </w:p>
    <w:p>
      <w:pPr>
        <w:pStyle w:val="Heading1"/>
      </w:pPr>
      <w:r>
        <w:t>Разработка ПО — практика, инструменты и стримы — 9 видео</w:t>
      </w:r>
    </w:p>
    <w:p>
      <w:r>
        <w:t>Практическая разработка, C#/.NET, настройка инструментов, работа с драйверами и разборы задач в прямом эфире.</w:t>
      </w:r>
    </w:p>
    <w:p>
      <w:r>
        <w:t>Рекомендуемый порядок: Связанные стримы — по номеру; самостоятельные инструкции — тематическими блоками. Не приписывать язык программирования, если он не подтверждён.</w:t>
      </w:r>
    </w:p>
    <w:p>
      <w:r>
        <w:t xml:space="preserve">01. [№05] Стрим #4.2:  Формируем запись в таблицу и структурируем панель подключения к приборам. — OhPQyqKovhA </w:t>
      </w:r>
      <w:hyperlink r:id="rId86">
        <w:r>
          <w:rPr>
            <w:color w:val="27669B"/>
          </w:rPr>
          <w:t>YouTube ↗</w:t>
        </w:r>
      </w:hyperlink>
    </w:p>
    <w:p>
      <w:r>
        <w:t xml:space="preserve">02. [№06] Стрим #4.1: Разработка плагина для скоростного считывания данных с устройств. — feEv04DYWbA </w:t>
      </w:r>
      <w:hyperlink r:id="rId87">
        <w:r>
          <w:rPr>
            <w:color w:val="27669B"/>
          </w:rPr>
          <w:t>YouTube ↗</w:t>
        </w:r>
      </w:hyperlink>
    </w:p>
    <w:p>
      <w:r>
        <w:t xml:space="preserve">03. [№10] Стрим #2: Обновления в инициализации драйверов и дополнение к раскрутке ошибок — L8DhEf9Mquo </w:t>
      </w:r>
      <w:hyperlink r:id="rId88">
        <w:r>
          <w:rPr>
            <w:color w:val="27669B"/>
          </w:rPr>
          <w:t>YouTube ↗</w:t>
        </w:r>
      </w:hyperlink>
    </w:p>
    <w:p>
      <w:r>
        <w:t xml:space="preserve">04. [№12] Стрим #1: Делаем основу драйвера и переделываем скрипт Rohde &amp; Schwarz — i3N3CFncdw8 </w:t>
      </w:r>
      <w:hyperlink r:id="rId89">
        <w:r>
          <w:rPr>
            <w:color w:val="27669B"/>
          </w:rPr>
          <w:t>YouTube ↗</w:t>
        </w:r>
      </w:hyperlink>
    </w:p>
    <w:p>
      <w:r>
        <w:t xml:space="preserve">05. [№43] Как сделать ассоциативные файлы с программой — UO_n5resEjA </w:t>
      </w:r>
      <w:hyperlink r:id="rId90">
        <w:r>
          <w:rPr>
            <w:color w:val="27669B"/>
          </w:rPr>
          <w:t>YouTube ↗</w:t>
        </w:r>
      </w:hyperlink>
    </w:p>
    <w:p>
      <w:r>
        <w:t xml:space="preserve">06. [№68] Как создать красивую иконку для программы в формате ico — 4jCy0mh3E9s </w:t>
      </w:r>
      <w:hyperlink r:id="rId91">
        <w:r>
          <w:rPr>
            <w:color w:val="27669B"/>
          </w:rPr>
          <w:t>YouTube ↗</w:t>
        </w:r>
      </w:hyperlink>
    </w:p>
    <w:p>
      <w:r>
        <w:t xml:space="preserve">07. [№69] Новый параметр для Тонального Модема. C# .Net. — gWQBcpK8X5A </w:t>
      </w:r>
      <w:hyperlink r:id="rId92">
        <w:r>
          <w:rPr>
            <w:color w:val="27669B"/>
          </w:rPr>
          <w:t>YouTube ↗</w:t>
        </w:r>
      </w:hyperlink>
    </w:p>
    <w:p>
      <w:r>
        <w:t xml:space="preserve">08. [№71] Не запускается программа сервер на C# .Net. Что делать? — 1CXaEv7QwuE </w:t>
      </w:r>
      <w:hyperlink r:id="rId93">
        <w:r>
          <w:rPr>
            <w:color w:val="27669B"/>
          </w:rPr>
          <w:t>YouTube ↗</w:t>
        </w:r>
      </w:hyperlink>
    </w:p>
    <w:p>
      <w:r>
        <w:t xml:space="preserve">09. [№73] Как создать несколько Google дисков на одном компьютере Win 10. — 5Lm54uJEyL8 </w:t>
      </w:r>
      <w:hyperlink r:id="rId94">
        <w:r>
          <w:rPr>
            <w:color w:val="27669B"/>
          </w:rPr>
          <w:t>YouTube ↗</w:t>
        </w:r>
      </w:hyperlink>
    </w:p>
    <w:p>
      <w:pPr>
        <w:pStyle w:val="Heading1"/>
      </w:pPr>
      <w:r>
        <w:t>MOKO — компания, выставки и интервью — 5 видео</w:t>
      </w:r>
    </w:p>
    <w:p>
      <w:r>
        <w:t>Новости MOKO, выставки, партнёрства, интервью и знакомство с компанией.</w:t>
      </w:r>
    </w:p>
    <w:p>
      <w:r>
        <w:t>Рекомендуемый порядок: Свежие события сначала; обзор компании можно закрепить первым. Год выставки сохранять.</w:t>
      </w:r>
    </w:p>
    <w:p>
      <w:r>
        <w:t xml:space="preserve">01. [№01] Expo Electronica 2026: Как MOKO SE превратился в RF-SE для РФ | Партнерство с RFTEX — ex8ibsNSCiA </w:t>
      </w:r>
      <w:hyperlink r:id="rId95">
        <w:r>
          <w:rPr>
            <w:color w:val="27669B"/>
          </w:rPr>
          <w:t>YouTube ↗</w:t>
        </w:r>
      </w:hyperlink>
    </w:p>
    <w:p>
      <w:r>
        <w:t xml:space="preserve">02. [№04] Стрим-интервью: Олег Герман и Иван Анищенко о MOKO SE + Новогодняя распаковка подарка! — a6cwVJ20iwU </w:t>
      </w:r>
      <w:hyperlink r:id="rId96">
        <w:r>
          <w:rPr>
            <w:color w:val="27669B"/>
          </w:rPr>
          <w:t>YouTube ↗</w:t>
        </w:r>
      </w:hyperlink>
    </w:p>
    <w:p>
      <w:r>
        <w:t xml:space="preserve">03. [№61] MOKO - разработка электроники и программного обеспечения. — XoFGTU8Kovk </w:t>
      </w:r>
      <w:hyperlink r:id="rId97">
        <w:r>
          <w:rPr>
            <w:color w:val="27669B"/>
          </w:rPr>
          <w:t>YouTube ↗</w:t>
        </w:r>
      </w:hyperlink>
    </w:p>
    <w:p>
      <w:r>
        <w:t xml:space="preserve">04. [№67] SOFTEQ LAB компания сделала нам подарок. — 9EyE3bgGmZo </w:t>
      </w:r>
      <w:hyperlink r:id="rId98">
        <w:r>
          <w:rPr>
            <w:color w:val="27669B"/>
          </w:rPr>
          <w:t>YouTube ↗</w:t>
        </w:r>
      </w:hyperlink>
    </w:p>
    <w:p>
      <w:r>
        <w:t xml:space="preserve">05. [№85] Интервью CEO МОКО на ежегодной конференции Keysight — rSy3uobcJwU </w:t>
      </w:r>
      <w:hyperlink r:id="rId99">
        <w:r>
          <w:rPr>
            <w:color w:val="27669B"/>
          </w:rPr>
          <w:t>YouTube ↗</w:t>
        </w:r>
      </w:hyperlink>
    </w:p>
    <w:p>
      <w:pPr>
        <w:pStyle w:val="Heading1"/>
      </w:pPr>
      <w:r>
        <w:t>Медиапроекты MOKO — промо и съёмки — 5 видео</w:t>
      </w:r>
    </w:p>
    <w:p>
      <w:r>
        <w:t>Проморолики, медиапроизводство и примеры творческих работ MOKO.</w:t>
      </w:r>
    </w:p>
    <w:p>
      <w:r>
        <w:t>Рекомендуемый порядок: Описание медиауслуг → примеры готовых работ → процесс создания. Не смешивать с техническими уроками.</w:t>
      </w:r>
    </w:p>
    <w:p>
      <w:r>
        <w:t xml:space="preserve">01. [№44] Johnny Respect - проморолик — zdXMG-IOhjA </w:t>
      </w:r>
      <w:hyperlink r:id="rId100">
        <w:r>
          <w:rPr>
            <w:color w:val="27669B"/>
          </w:rPr>
          <w:t>YouTube ↗</w:t>
        </w:r>
      </w:hyperlink>
    </w:p>
    <w:p>
      <w:r>
        <w:t xml:space="preserve">02. [№52] Делаем вместе c Johnny Respect каталог продукции МОКО. — TSAL-e7zO8Q </w:t>
      </w:r>
      <w:hyperlink r:id="rId101">
        <w:r>
          <w:rPr>
            <w:color w:val="27669B"/>
          </w:rPr>
          <w:t>YouTube ↗</w:t>
        </w:r>
      </w:hyperlink>
    </w:p>
    <w:p>
      <w:r>
        <w:t xml:space="preserve">03. [№56] БелЭнергоКип - промо ролик — VeR-7cU_-Mc </w:t>
      </w:r>
      <w:hyperlink r:id="rId102">
        <w:r>
          <w:rPr>
            <w:color w:val="27669B"/>
          </w:rPr>
          <w:t>YouTube ↗</w:t>
        </w:r>
      </w:hyperlink>
    </w:p>
    <w:p>
      <w:r>
        <w:t xml:space="preserve">04. [№60] Медиа услуги MOKO — 4Ot8GxQA6Yc </w:t>
      </w:r>
      <w:hyperlink r:id="rId103">
        <w:r>
          <w:rPr>
            <w:color w:val="27669B"/>
          </w:rPr>
          <w:t>YouTube ↗</w:t>
        </w:r>
      </w:hyperlink>
    </w:p>
    <w:p>
      <w:r>
        <w:t xml:space="preserve">05. [№93] Промо MOKO. Тестирование Short. #mokose #moko #johnnyrespect — 69rZmdvcS_8 </w:t>
      </w:r>
      <w:hyperlink r:id="rId104">
        <w:r>
          <w:rPr>
            <w:color w:val="27669B"/>
          </w:rPr>
          <w:t>YouTube ↗</w:t>
        </w:r>
      </w:hyperlink>
    </w:p>
    <w:p>
      <w:pPr>
        <w:pStyle w:val="Heading1"/>
      </w:pPr>
      <w:r>
        <w:t>6. Дополнительные подборки</w:t>
      </w:r>
    </w:p>
    <w:p>
      <w:pPr>
        <w:pStyle w:val="Heading2"/>
      </w:pPr>
      <w:r>
        <w:t>Стримы MOKO — разработка и измерения</w:t>
      </w:r>
    </w:p>
    <w:p>
      <w:r>
        <w:t>Добавить дополнительно к основному назначению:</w:t>
      </w:r>
    </w:p>
    <w:p>
      <w:r>
        <w:t xml:space="preserve">[№02] Простой автоматизированный тест источника питания с помощью MOKO SE #3 Стрим с Олегом Германом </w:t>
      </w:r>
      <w:hyperlink r:id="rId66">
        <w:r>
          <w:rPr>
            <w:color w:val="27669B"/>
          </w:rPr>
          <w:t>YouTube ↗</w:t>
        </w:r>
      </w:hyperlink>
    </w:p>
    <w:p>
      <w:r>
        <w:t xml:space="preserve">[№03] Автоматизация измерений с Олегом Герман стрим #2 </w:t>
      </w:r>
      <w:hyperlink r:id="rId72">
        <w:r>
          <w:rPr>
            <w:color w:val="27669B"/>
          </w:rPr>
          <w:t>YouTube ↗</w:t>
        </w:r>
      </w:hyperlink>
    </w:p>
    <w:p>
      <w:r>
        <w:t xml:space="preserve">[№04] Стрим-интервью: Олег Герман и Иван Анищенко о MOKO SE + Новогодняя распаковка подарка! </w:t>
      </w:r>
      <w:hyperlink r:id="rId96">
        <w:r>
          <w:rPr>
            <w:color w:val="27669B"/>
          </w:rPr>
          <w:t>YouTube ↗</w:t>
        </w:r>
      </w:hyperlink>
    </w:p>
    <w:p>
      <w:r>
        <w:t xml:space="preserve">[№05] Стрим #4.2:  Формируем запись в таблицу и структурируем панель подключения к приборам. </w:t>
      </w:r>
      <w:hyperlink r:id="rId86">
        <w:r>
          <w:rPr>
            <w:color w:val="27669B"/>
          </w:rPr>
          <w:t>YouTube ↗</w:t>
        </w:r>
      </w:hyperlink>
    </w:p>
    <w:p>
      <w:r>
        <w:t xml:space="preserve">[№06] Стрим #4.1: Разработка плагина для скоростного считывания данных с устройств. </w:t>
      </w:r>
      <w:hyperlink r:id="rId87">
        <w:r>
          <w:rPr>
            <w:color w:val="27669B"/>
          </w:rPr>
          <w:t>YouTube ↗</w:t>
        </w:r>
      </w:hyperlink>
    </w:p>
    <w:p>
      <w:r>
        <w:t xml:space="preserve">[№07] Стрим #3: Автоматическое обновление MOKO SE и логирование времени выполнения программы (перезалив) </w:t>
      </w:r>
      <w:hyperlink r:id="rId48">
        <w:r>
          <w:rPr>
            <w:color w:val="27669B"/>
          </w:rPr>
          <w:t>YouTube ↗</w:t>
        </w:r>
      </w:hyperlink>
    </w:p>
    <w:p>
      <w:r>
        <w:t xml:space="preserve">[№08] Стрим #3: Автоматическое обновление MOKO SE и логирование времени выполнения программы </w:t>
      </w:r>
      <w:hyperlink r:id="rId49">
        <w:r>
          <w:rPr>
            <w:color w:val="27669B"/>
          </w:rPr>
          <w:t>YouTube ↗</w:t>
        </w:r>
      </w:hyperlink>
    </w:p>
    <w:p>
      <w:r>
        <w:t xml:space="preserve">[№10] Стрим #2: Обновления в инициализации драйверов и дополнение к раскрутке ошибок </w:t>
      </w:r>
      <w:hyperlink r:id="rId88">
        <w:r>
          <w:rPr>
            <w:color w:val="27669B"/>
          </w:rPr>
          <w:t>YouTube ↗</w:t>
        </w:r>
      </w:hyperlink>
    </w:p>
    <w:p>
      <w:r>
        <w:t xml:space="preserve">[№12] Стрим #1: Делаем основу драйвера и переделываем скрипт Rohde &amp; Schwarz </w:t>
      </w:r>
      <w:hyperlink r:id="rId89">
        <w:r>
          <w:rPr>
            <w:color w:val="27669B"/>
          </w:rPr>
          <w:t>YouTube ↗</w:t>
        </w:r>
      </w:hyperlink>
    </w:p>
    <w:p>
      <w:pPr>
        <w:pStyle w:val="Heading2"/>
      </w:pPr>
      <w:r>
        <w:t>MOKO SE — возможности и инструкции</w:t>
      </w:r>
    </w:p>
    <w:p>
      <w:r>
        <w:t>Добавить дополнительно к основному назначению:</w:t>
      </w:r>
    </w:p>
    <w:p>
      <w:r>
        <w:t xml:space="preserve">[№02] Простой автоматизированный тест источника питания с помощью MOKO SE #3 Стрим с Олегом Германом </w:t>
      </w:r>
      <w:hyperlink r:id="rId66">
        <w:r>
          <w:rPr>
            <w:color w:val="27669B"/>
          </w:rPr>
          <w:t>YouTube ↗</w:t>
        </w:r>
      </w:hyperlink>
    </w:p>
    <w:p>
      <w:r>
        <w:t xml:space="preserve">[№03] Автоматизация измерений с Олегом Герман стрим #2 </w:t>
      </w:r>
      <w:hyperlink r:id="rId72">
        <w:r>
          <w:rPr>
            <w:color w:val="27669B"/>
          </w:rPr>
          <w:t>YouTube ↗</w:t>
        </w:r>
      </w:hyperlink>
    </w:p>
    <w:p>
      <w:r>
        <w:t xml:space="preserve">[№09] Тестирование светодиодной фары с помощью MOKO SE </w:t>
      </w:r>
      <w:hyperlink r:id="rId67">
        <w:r>
          <w:rPr>
            <w:color w:val="27669B"/>
          </w:rPr>
          <w:t>YouTube ↗</w:t>
        </w:r>
      </w:hyperlink>
    </w:p>
    <w:p>
      <w:r>
        <w:t xml:space="preserve">[№11] Автоматизированный стенд тестирования IoT устройств </w:t>
      </w:r>
      <w:hyperlink r:id="rId68">
        <w:r>
          <w:rPr>
            <w:color w:val="27669B"/>
          </w:rPr>
          <w:t>YouTube ↗</w:t>
        </w:r>
      </w:hyperlink>
    </w:p>
    <w:p>
      <w:r>
        <w:t xml:space="preserve">[№15] Автоматизированная поверка мультиметра на базе MOKO SE - демо проект </w:t>
      </w:r>
      <w:hyperlink r:id="rId65">
        <w:r>
          <w:rPr>
            <w:color w:val="27669B"/>
          </w:rPr>
          <w:t>YouTube ↗</w:t>
        </w:r>
      </w:hyperlink>
    </w:p>
    <w:p>
      <w:pPr>
        <w:pStyle w:val="Heading2"/>
      </w:pPr>
      <w:r>
        <w:t>LabVIEW — драйверы, утилиты и плагины</w:t>
      </w:r>
    </w:p>
    <w:p>
      <w:r>
        <w:t>Добавить дополнительно к основному назначению:</w:t>
      </w:r>
    </w:p>
    <w:p>
      <w:r>
        <w:t xml:space="preserve">[№05] Стрим #4.2:  Формируем запись в таблицу и структурируем панель подключения к приборам. </w:t>
      </w:r>
      <w:hyperlink r:id="rId86">
        <w:r>
          <w:rPr>
            <w:color w:val="27669B"/>
          </w:rPr>
          <w:t>YouTube ↗</w:t>
        </w:r>
      </w:hyperlink>
    </w:p>
    <w:p>
      <w:r>
        <w:t xml:space="preserve">[№06] Стрим #4.1: Разработка плагина для скоростного считывания данных с устройств. </w:t>
      </w:r>
      <w:hyperlink r:id="rId87">
        <w:r>
          <w:rPr>
            <w:color w:val="27669B"/>
          </w:rPr>
          <w:t>YouTube ↗</w:t>
        </w:r>
      </w:hyperlink>
    </w:p>
    <w:p>
      <w:r>
        <w:t xml:space="preserve">[№94] Драйвера на LabView для роботизированной руки Rozum Robotics. Продукты и решения MOKO. </w:t>
      </w:r>
      <w:hyperlink r:id="rId85">
        <w:r>
          <w:rPr>
            <w:color w:val="27669B"/>
          </w:rPr>
          <w:t>YouTube ↗</w:t>
        </w:r>
      </w:hyperlink>
    </w:p>
    <w:p>
      <w:pPr>
        <w:pStyle w:val="Heading2"/>
      </w:pPr>
      <w:r>
        <w:t>Разработка ПО — практика, инструменты и стримы</w:t>
      </w:r>
    </w:p>
    <w:p>
      <w:r>
        <w:t>Добавить дополнительно к основному назначению:</w:t>
      </w:r>
    </w:p>
    <w:p>
      <w:r>
        <w:t xml:space="preserve">[№17] Урок №2.2. Утилиты. Подключение к MOKO SE </w:t>
      </w:r>
      <w:hyperlink r:id="rId36">
        <w:r>
          <w:rPr>
            <w:color w:val="27669B"/>
          </w:rPr>
          <w:t>YouTube ↗</w:t>
        </w:r>
      </w:hyperlink>
    </w:p>
    <w:p>
      <w:r>
        <w:t xml:space="preserve">[№18] Урок №2.1. Утилиты. Разработка и компиляция </w:t>
      </w:r>
      <w:hyperlink r:id="rId35">
        <w:r>
          <w:rPr>
            <w:color w:val="27669B"/>
          </w:rPr>
          <w:t>YouTube ↗</w:t>
        </w:r>
      </w:hyperlink>
    </w:p>
    <w:p>
      <w:r>
        <w:t xml:space="preserve">[№19] Урок №1.2. Драйверы. Подключение к MOKO SE </w:t>
      </w:r>
      <w:hyperlink r:id="rId34">
        <w:r>
          <w:rPr>
            <w:color w:val="27669B"/>
          </w:rPr>
          <w:t>YouTube ↗</w:t>
        </w:r>
      </w:hyperlink>
    </w:p>
    <w:p>
      <w:r>
        <w:t xml:space="preserve">[№20] Урок №1.1. Драйверы. Разработка и компиляция </w:t>
      </w:r>
      <w:hyperlink r:id="rId33">
        <w:r>
          <w:rPr>
            <w:color w:val="27669B"/>
          </w:rPr>
          <w:t>YouTube ↗</w:t>
        </w:r>
      </w:hyperlink>
    </w:p>
    <w:p>
      <w:r>
        <w:t xml:space="preserve">[№21] Урок №0. Введение. Установка ПО для разработки утилит и драйверов </w:t>
      </w:r>
      <w:hyperlink r:id="rId32">
        <w:r>
          <w:rPr>
            <w:color w:val="27669B"/>
          </w:rPr>
          <w:t>YouTube ↗</w:t>
        </w:r>
      </w:hyperlink>
    </w:p>
    <w:p>
      <w:r>
        <w:t xml:space="preserve">[№47] Интеграция TELEGRAM бота в MOKO SE </w:t>
      </w:r>
      <w:hyperlink r:id="rId60">
        <w:r>
          <w:rPr>
            <w:color w:val="27669B"/>
          </w:rPr>
          <w:t>YouTube ↗</w:t>
        </w:r>
      </w:hyperlink>
    </w:p>
    <w:p>
      <w:r>
        <w:t xml:space="preserve">[№51] Создаем уникальную кнопку в Labview </w:t>
      </w:r>
      <w:hyperlink r:id="rId39">
        <w:r>
          <w:rPr>
            <w:color w:val="27669B"/>
          </w:rPr>
          <w:t>YouTube ↗</w:t>
        </w:r>
      </w:hyperlink>
    </w:p>
    <w:p>
      <w:r>
        <w:t xml:space="preserve">[№58] Презентация плагина MOKO GRAPH </w:t>
      </w:r>
      <w:hyperlink r:id="rId59">
        <w:r>
          <w:rPr>
            <w:color w:val="27669B"/>
          </w:rPr>
          <w:t>YouTube ↗</w:t>
        </w:r>
      </w:hyperlink>
    </w:p>
    <w:p>
      <w:r>
        <w:t xml:space="preserve">[№65] Создание своих уникальных кнопок в программе.  Уроки Labview. </w:t>
      </w:r>
      <w:hyperlink r:id="rId38">
        <w:r>
          <w:rPr>
            <w:color w:val="27669B"/>
          </w:rPr>
          <w:t>YouTube ↗</w:t>
        </w:r>
      </w:hyperlink>
    </w:p>
    <w:p>
      <w:r>
        <w:t xml:space="preserve">[№70] Создаем State Machine для управления очередью. Уроки LabView. </w:t>
      </w:r>
      <w:hyperlink r:id="rId40">
        <w:r>
          <w:rPr>
            <w:color w:val="27669B"/>
          </w:rPr>
          <w:t>YouTube ↗</w:t>
        </w:r>
      </w:hyperlink>
    </w:p>
    <w:p>
      <w:r>
        <w:t xml:space="preserve">[№72] Управление плагинами написанными на С#  .net и т.д. MOKO SE. </w:t>
      </w:r>
      <w:hyperlink r:id="rId62">
        <w:r>
          <w:rPr>
            <w:color w:val="27669B"/>
          </w:rPr>
          <w:t>YouTube ↗</w:t>
        </w:r>
      </w:hyperlink>
    </w:p>
    <w:p>
      <w:r>
        <w:t xml:space="preserve">[№77] Создание PRESET для устройства в плагине. Часть 2. Уроки LabView. </w:t>
      </w:r>
      <w:hyperlink r:id="rId44">
        <w:r>
          <w:rPr>
            <w:color w:val="27669B"/>
          </w:rPr>
          <w:t>YouTube ↗</w:t>
        </w:r>
      </w:hyperlink>
    </w:p>
    <w:p>
      <w:r>
        <w:t xml:space="preserve">[№78] Создание PRESET для устройства в плагине. Часть 1. Уроки LabView. </w:t>
      </w:r>
      <w:hyperlink r:id="rId43">
        <w:r>
          <w:rPr>
            <w:color w:val="27669B"/>
          </w:rPr>
          <w:t>YouTube ↗</w:t>
        </w:r>
      </w:hyperlink>
    </w:p>
    <w:p>
      <w:r>
        <w:t xml:space="preserve">[№79] Обновление внешней библиотеки LabView на примере JSON. Уроки LabView. </w:t>
      </w:r>
      <w:hyperlink r:id="rId41">
        <w:r>
          <w:rPr>
            <w:color w:val="27669B"/>
          </w:rPr>
          <w:t>YouTube ↗</w:t>
        </w:r>
      </w:hyperlink>
    </w:p>
    <w:p>
      <w:r>
        <w:t xml:space="preserve">[№80] Создаем новый плагин  используя MOKO ExPlugin. Уроки LabView. </w:t>
      </w:r>
      <w:hyperlink r:id="rId42">
        <w:r>
          <w:rPr>
            <w:color w:val="27669B"/>
          </w:rPr>
          <w:t>YouTube ↗</w:t>
        </w:r>
      </w:hyperlink>
    </w:p>
    <w:p>
      <w:r>
        <w:t xml:space="preserve">[№81] Настройки вида лицевой программы. Уроки LabView. </w:t>
      </w:r>
      <w:hyperlink r:id="rId37">
        <w:r>
          <w:rPr>
            <w:color w:val="27669B"/>
          </w:rPr>
          <w:t>YouTube ↗</w:t>
        </w:r>
      </w:hyperlink>
    </w:p>
    <w:p>
      <w:r>
        <w:t xml:space="preserve">[№94] Драйвера на LabView для роботизированной руки Rozum Robotics. Продукты и решения MOKO. </w:t>
      </w:r>
      <w:hyperlink r:id="rId85">
        <w:r>
          <w:rPr>
            <w:color w:val="27669B"/>
          </w:rPr>
          <w:t>YouTube ↗</w:t>
        </w:r>
      </w:hyperlink>
    </w:p>
    <w:p>
      <w:pPr>
        <w:pStyle w:val="Heading2"/>
      </w:pPr>
      <w:r>
        <w:t>Автоматизация измерений — стенды, испытания и поверка</w:t>
      </w:r>
    </w:p>
    <w:p>
      <w:r>
        <w:t>Добавить дополнительно к основному назначению:</w:t>
      </w:r>
    </w:p>
    <w:p>
      <w:r>
        <w:t xml:space="preserve">[№66] Пример опции объединение отчетов на базе решения.  Поверка манометров. MOKO SE. </w:t>
      </w:r>
      <w:hyperlink r:id="rId54">
        <w:r>
          <w:rPr>
            <w:color w:val="27669B"/>
          </w:rPr>
          <w:t>YouTube ↗</w:t>
        </w:r>
      </w:hyperlink>
    </w:p>
    <w:p>
      <w:pPr>
        <w:pStyle w:val="Heading1"/>
      </w:pPr>
      <w:r>
        <w:t>7. Перед загрузкой и созданием плейлистов</w:t>
      </w:r>
    </w:p>
    <w:p>
      <w:pPr>
        <w:pStyle w:val="ListBullet"/>
      </w:pPr>
      <w:r>
        <w:t>Выбрать основную версию стрима №3: l3xewCeguhM или Szt2Qw5Gb7o. Обложки сделаны для обоих; не обязательно ставить оба в одну подборку.</w:t>
      </w:r>
    </w:p>
    <w:p>
      <w:pPr>
        <w:pStyle w:val="ListBullet"/>
      </w:pPr>
      <w:r>
        <w:t>MONITOR BALL имеет русскую и английскую версии. Сохранить обе, поставить рядом и оставить метку ENGLISH VERSION у английской.</w:t>
      </w:r>
    </w:p>
    <w:p>
      <w:pPr>
        <w:pStyle w:val="ListBullet"/>
      </w:pPr>
      <w:r>
        <w:t>LabVIEW 2018, MOKO SE версии 2 и инструкция Windows 10 — архивные материалы. Не выдавать их за актуальные версии ПО.</w:t>
      </w:r>
    </w:p>
    <w:p>
      <w:pPr>
        <w:pStyle w:val="ListBullet"/>
      </w:pPr>
      <w:r>
        <w:t>Shorts: подготовленные 1080×1920 — вертикальные кадры/макеты. Их нельзя считать обычными загружаемыми пользовательскими миниатюрами. Проверить доступный выбор кадра в текущем интерфейсе YouTube; для применения нового изображения может понадобиться включение его в сам ролик.</w:t>
      </w:r>
    </w:p>
    <w:p>
      <w:pPr>
        <w:pStyle w:val="ListBullet"/>
      </w:pPr>
      <w:r>
        <w:t>На части старых фото чёткость ограничена исходной обложкой. Особенно проверить станок, старые стримы, телеметрию и архивные проекты; улучшать их по оригинальным кадрам, не заменяя аппаратуру похожей генерацией.</w:t>
      </w:r>
    </w:p>
    <w:p>
      <w:pPr>
        <w:pStyle w:val="ListBullet"/>
      </w:pPr>
      <w:r>
        <w:t>Сначала посмотреть новые 76 файлов в галерее, затем менять обложки партиями. Сохранённые 18 не требуют повторного дизайна, если нет новых замечаний.</w:t>
      </w:r>
    </w:p>
    <w:p>
      <w:pPr>
        <w:pStyle w:val="ListBullet"/>
      </w:pPr>
      <w:r>
        <w:t>Старые плейлисты не удалять до проверки переноса всех роликов. «Новинки» и «СМИ о нас» можно оставить дополнительными подборками.</w:t>
      </w:r>
    </w:p>
    <w:p>
      <w:pPr>
        <w:pStyle w:val="Heading1"/>
      </w:pPr>
      <w:r>
        <w:t>8. Позиции вне публичного списка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ID</w:t>
            </w:r>
          </w:p>
        </w:tc>
        <w:tc>
          <w:tcPr>
            <w:tcW w:type="dxa" w:w="3324"/>
          </w:tcPr>
          <w:p>
            <w:r>
              <w:t>Что известно</w:t>
            </w:r>
          </w:p>
        </w:tc>
        <w:tc>
          <w:tcPr>
            <w:tcW w:type="dxa" w:w="3324"/>
          </w:tcPr>
          <w:p>
            <w:r>
              <w:t>Действие</w:t>
            </w:r>
          </w:p>
        </w:tc>
      </w:tr>
      <w:tr>
        <w:tc>
          <w:tcPr>
            <w:tcW w:type="dxa" w:w="3324"/>
          </w:tcPr>
          <w:p>
            <w:r>
              <w:t>7ayoYanUV-w</w:t>
            </w:r>
          </w:p>
        </w:tc>
        <w:tc>
          <w:tcPr>
            <w:tcW w:type="dxa" w:w="3324"/>
          </w:tcPr>
          <w:p>
            <w:r>
              <w:t>Название недоступно; старый плейлист драйверов</w:t>
            </w:r>
          </w:p>
        </w:tc>
        <w:tc>
          <w:tcPr>
            <w:tcW w:type="dxa" w:w="3324"/>
          </w:tcPr>
          <w:p>
            <w:r>
              <w:t>Проверить доступность</w:t>
            </w:r>
          </w:p>
        </w:tc>
      </w:tr>
      <w:tr>
        <w:tc>
          <w:tcPr>
            <w:tcW w:type="dxa" w:w="3324"/>
          </w:tcPr>
          <w:p>
            <w:r>
              <w:t>Y9rNN698aM8</w:t>
            </w:r>
          </w:p>
        </w:tc>
        <w:tc>
          <w:tcPr>
            <w:tcW w:type="dxa" w:w="3324"/>
          </w:tcPr>
          <w:p>
            <w:r>
              <w:t>USB with LabVIEW; только в старом плейлисте</w:t>
            </w:r>
          </w:p>
        </w:tc>
        <w:tc>
          <w:tcPr>
            <w:tcW w:type="dxa" w:w="3324"/>
          </w:tcPr>
          <w:p>
            <w:r>
              <w:t>Уточнить автора</w:t>
            </w:r>
          </w:p>
        </w:tc>
      </w:tr>
      <w:tr>
        <w:tc>
          <w:tcPr>
            <w:tcW w:type="dxa" w:w="3324"/>
          </w:tcPr>
          <w:p>
            <w:r>
              <w:t>_FvfYFL_1vM</w:t>
            </w:r>
          </w:p>
        </w:tc>
        <w:tc>
          <w:tcPr>
            <w:tcW w:type="dxa" w:w="3324"/>
          </w:tcPr>
          <w:p>
            <w:r>
              <w:t>Tibo 2021 — возможность заглянуть в будущее</w:t>
            </w:r>
          </w:p>
        </w:tc>
        <w:tc>
          <w:tcPr>
            <w:tcW w:type="dxa" w:w="3324"/>
          </w:tcPr>
          <w:p>
            <w:r>
              <w:t>Уточнить внешнюю публикацию</w:t>
            </w:r>
          </w:p>
        </w:tc>
      </w:tr>
    </w:tbl>
    <w:p>
      <w:pPr>
        <w:pStyle w:val="Heading1"/>
      </w:pPr>
      <w:r>
        <w:t>9. Источники</w:t>
      </w:r>
    </w:p>
    <w:p>
      <w:r>
        <w:t>https://www.youtube.com/@mokoserver/videos</w:t>
      </w:r>
    </w:p>
    <w:p>
      <w:r>
        <w:t>https://www.youtube.com/@mokoserver/shorts</w:t>
      </w:r>
    </w:p>
    <w:p>
      <w:r>
        <w:t>https://www.youtube.com/@mokoserver/playlists</w:t>
      </w:r>
    </w:p>
    <w:p>
      <w:r>
        <w:t>https://moko.by/</w:t>
      </w:r>
    </w:p>
    <w:p>
      <w:r>
        <w:t>Также использованы предоставленный владельцем брендбук, SVG и фотографии, история согласования и описания отдельных видео. Дата сборки списка: 09.09.2026.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09.09.2026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MOKO / SYSTEMS  ·  YOUTUBE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233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23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233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youtube.com/watch?v=BSgXt5addDM" TargetMode="External"/><Relationship Id="rId12" Type="http://schemas.openxmlformats.org/officeDocument/2006/relationships/hyperlink" Target="https://www.youtube.com/watch?v=tgIy0Ra-mn0" TargetMode="External"/><Relationship Id="rId13" Type="http://schemas.openxmlformats.org/officeDocument/2006/relationships/hyperlink" Target="https://www.youtube.com/watch?v=pzxfkmvQW2U" TargetMode="External"/><Relationship Id="rId14" Type="http://schemas.openxmlformats.org/officeDocument/2006/relationships/hyperlink" Target="https://www.youtube.com/watch?v=9QniN5XarQo" TargetMode="External"/><Relationship Id="rId15" Type="http://schemas.openxmlformats.org/officeDocument/2006/relationships/hyperlink" Target="https://www.youtube.com/watch?v=koGtgs5iNfk" TargetMode="External"/><Relationship Id="rId16" Type="http://schemas.openxmlformats.org/officeDocument/2006/relationships/hyperlink" Target="https://www.youtube.com/watch?v=w9YARQn9SFs" TargetMode="External"/><Relationship Id="rId17" Type="http://schemas.openxmlformats.org/officeDocument/2006/relationships/hyperlink" Target="https://www.youtube.com/watch?v=oJktpGbr7WA" TargetMode="External"/><Relationship Id="rId18" Type="http://schemas.openxmlformats.org/officeDocument/2006/relationships/hyperlink" Target="https://www.youtube.com/watch?v=S3gTxhKKBOs" TargetMode="External"/><Relationship Id="rId19" Type="http://schemas.openxmlformats.org/officeDocument/2006/relationships/hyperlink" Target="https://www.youtube.com/watch?v=LXg7Ql5Aye0" TargetMode="External"/><Relationship Id="rId20" Type="http://schemas.openxmlformats.org/officeDocument/2006/relationships/hyperlink" Target="https://www.youtube.com/watch?v=oUseu_82YBM" TargetMode="External"/><Relationship Id="rId21" Type="http://schemas.openxmlformats.org/officeDocument/2006/relationships/hyperlink" Target="https://www.youtube.com/watch?v=FKGsam4DP6w" TargetMode="External"/><Relationship Id="rId22" Type="http://schemas.openxmlformats.org/officeDocument/2006/relationships/hyperlink" Target="https://www.youtube.com/watch?v=tXsjlxHMt6Y" TargetMode="External"/><Relationship Id="rId23" Type="http://schemas.openxmlformats.org/officeDocument/2006/relationships/hyperlink" Target="https://www.youtube.com/watch?v=egIx1gEHksA" TargetMode="External"/><Relationship Id="rId24" Type="http://schemas.openxmlformats.org/officeDocument/2006/relationships/hyperlink" Target="https://www.youtube.com/watch?v=Tiff450MBJ4" TargetMode="External"/><Relationship Id="rId25" Type="http://schemas.openxmlformats.org/officeDocument/2006/relationships/hyperlink" Target="https://www.youtube.com/watch?v=-WRagVBYLxg" TargetMode="External"/><Relationship Id="rId26" Type="http://schemas.openxmlformats.org/officeDocument/2006/relationships/hyperlink" Target="https://www.youtube.com/watch?v=b5zjy0PHU0s" TargetMode="External"/><Relationship Id="rId27" Type="http://schemas.openxmlformats.org/officeDocument/2006/relationships/hyperlink" Target="https://www.youtube.com/watch?v=jq_D-9nsomg" TargetMode="External"/><Relationship Id="rId28" Type="http://schemas.openxmlformats.org/officeDocument/2006/relationships/hyperlink" Target="https://www.youtube.com/watch?v=aSjRYZWMfjc" TargetMode="External"/><Relationship Id="rId29" Type="http://schemas.openxmlformats.org/officeDocument/2006/relationships/hyperlink" Target="https://www.youtube.com/watch?v=kuzcOBW11rk" TargetMode="External"/><Relationship Id="rId30" Type="http://schemas.openxmlformats.org/officeDocument/2006/relationships/hyperlink" Target="https://www.youtube.com/watch?v=E2Wj5L17Oxo" TargetMode="External"/><Relationship Id="rId31" Type="http://schemas.openxmlformats.org/officeDocument/2006/relationships/hyperlink" Target="https://www.youtube.com/watch?v=HEmNyEcmrZY" TargetMode="External"/><Relationship Id="rId32" Type="http://schemas.openxmlformats.org/officeDocument/2006/relationships/hyperlink" Target="https://www.youtube.com/watch?v=zv4wZlanZzg" TargetMode="External"/><Relationship Id="rId33" Type="http://schemas.openxmlformats.org/officeDocument/2006/relationships/hyperlink" Target="https://www.youtube.com/watch?v=EsLUSn9RDL4" TargetMode="External"/><Relationship Id="rId34" Type="http://schemas.openxmlformats.org/officeDocument/2006/relationships/hyperlink" Target="https://www.youtube.com/watch?v=shP4XNNsC6Q" TargetMode="External"/><Relationship Id="rId35" Type="http://schemas.openxmlformats.org/officeDocument/2006/relationships/hyperlink" Target="https://www.youtube.com/watch?v=J_5qLMX5uNs" TargetMode="External"/><Relationship Id="rId36" Type="http://schemas.openxmlformats.org/officeDocument/2006/relationships/hyperlink" Target="https://www.youtube.com/watch?v=KmLxID8LONo" TargetMode="External"/><Relationship Id="rId37" Type="http://schemas.openxmlformats.org/officeDocument/2006/relationships/hyperlink" Target="https://www.youtube.com/watch?v=T-uG-K0wJdg" TargetMode="External"/><Relationship Id="rId38" Type="http://schemas.openxmlformats.org/officeDocument/2006/relationships/hyperlink" Target="https://www.youtube.com/watch?v=xMjkBv8Qa10" TargetMode="External"/><Relationship Id="rId39" Type="http://schemas.openxmlformats.org/officeDocument/2006/relationships/hyperlink" Target="https://www.youtube.com/watch?v=DStpNxJKxiI" TargetMode="External"/><Relationship Id="rId40" Type="http://schemas.openxmlformats.org/officeDocument/2006/relationships/hyperlink" Target="https://www.youtube.com/watch?v=7DngQ_kX12M" TargetMode="External"/><Relationship Id="rId41" Type="http://schemas.openxmlformats.org/officeDocument/2006/relationships/hyperlink" Target="https://www.youtube.com/watch?v=lSWbtmhcpfc" TargetMode="External"/><Relationship Id="rId42" Type="http://schemas.openxmlformats.org/officeDocument/2006/relationships/hyperlink" Target="https://www.youtube.com/watch?v=fXtQYcZJ7tA" TargetMode="External"/><Relationship Id="rId43" Type="http://schemas.openxmlformats.org/officeDocument/2006/relationships/hyperlink" Target="https://www.youtube.com/watch?v=POZUZuiS7cI" TargetMode="External"/><Relationship Id="rId44" Type="http://schemas.openxmlformats.org/officeDocument/2006/relationships/hyperlink" Target="https://www.youtube.com/watch?v=U2Y2vPSSbLE" TargetMode="External"/><Relationship Id="rId45" Type="http://schemas.openxmlformats.org/officeDocument/2006/relationships/hyperlink" Target="https://www.youtube.com/watch?v=WY41Ggzugy4" TargetMode="External"/><Relationship Id="rId46" Type="http://schemas.openxmlformats.org/officeDocument/2006/relationships/hyperlink" Target="https://www.youtube.com/watch?v=hirOeoPDYvY" TargetMode="External"/><Relationship Id="rId47" Type="http://schemas.openxmlformats.org/officeDocument/2006/relationships/hyperlink" Target="https://www.youtube.com/watch?v=9IOlJ_qBQ74" TargetMode="External"/><Relationship Id="rId48" Type="http://schemas.openxmlformats.org/officeDocument/2006/relationships/hyperlink" Target="https://www.youtube.com/watch?v=l3xewCeguhM" TargetMode="External"/><Relationship Id="rId49" Type="http://schemas.openxmlformats.org/officeDocument/2006/relationships/hyperlink" Target="https://www.youtube.com/watch?v=Szt2Qw5Gb7o" TargetMode="External"/><Relationship Id="rId50" Type="http://schemas.openxmlformats.org/officeDocument/2006/relationships/hyperlink" Target="https://www.youtube.com/watch?v=dOhiPXQIljo" TargetMode="External"/><Relationship Id="rId51" Type="http://schemas.openxmlformats.org/officeDocument/2006/relationships/hyperlink" Target="https://www.youtube.com/watch?v=q8obUwFp1m8" TargetMode="External"/><Relationship Id="rId52" Type="http://schemas.openxmlformats.org/officeDocument/2006/relationships/hyperlink" Target="https://www.youtube.com/watch?v=S1q0p8HLVqY" TargetMode="External"/><Relationship Id="rId53" Type="http://schemas.openxmlformats.org/officeDocument/2006/relationships/hyperlink" Target="https://www.youtube.com/watch?v=xEI929oBzYg" TargetMode="External"/><Relationship Id="rId54" Type="http://schemas.openxmlformats.org/officeDocument/2006/relationships/hyperlink" Target="https://www.youtube.com/watch?v=Z8M26IEMpOQ" TargetMode="External"/><Relationship Id="rId55" Type="http://schemas.openxmlformats.org/officeDocument/2006/relationships/hyperlink" Target="https://www.youtube.com/watch?v=VzMZ4ohlJhI" TargetMode="External"/><Relationship Id="rId56" Type="http://schemas.openxmlformats.org/officeDocument/2006/relationships/hyperlink" Target="https://www.youtube.com/watch?v=sv1_km5KX00" TargetMode="External"/><Relationship Id="rId57" Type="http://schemas.openxmlformats.org/officeDocument/2006/relationships/hyperlink" Target="https://www.youtube.com/watch?v=jR89eqIiAGM" TargetMode="External"/><Relationship Id="rId58" Type="http://schemas.openxmlformats.org/officeDocument/2006/relationships/hyperlink" Target="https://www.youtube.com/watch?v=cA1GXKStbMA" TargetMode="External"/><Relationship Id="rId59" Type="http://schemas.openxmlformats.org/officeDocument/2006/relationships/hyperlink" Target="https://www.youtube.com/watch?v=9sQpjOUh7f4" TargetMode="External"/><Relationship Id="rId60" Type="http://schemas.openxmlformats.org/officeDocument/2006/relationships/hyperlink" Target="https://www.youtube.com/watch?v=gb45P9-3Yfk" TargetMode="External"/><Relationship Id="rId61" Type="http://schemas.openxmlformats.org/officeDocument/2006/relationships/hyperlink" Target="https://www.youtube.com/watch?v=MSGRIN6oUZQ" TargetMode="External"/><Relationship Id="rId62" Type="http://schemas.openxmlformats.org/officeDocument/2006/relationships/hyperlink" Target="https://www.youtube.com/watch?v=c1p5m_dTpdo" TargetMode="External"/><Relationship Id="rId63" Type="http://schemas.openxmlformats.org/officeDocument/2006/relationships/hyperlink" Target="https://www.youtube.com/watch?v=7YQ0j-HUuOs" TargetMode="External"/><Relationship Id="rId64" Type="http://schemas.openxmlformats.org/officeDocument/2006/relationships/hyperlink" Target="https://www.youtube.com/watch?v=0Y3moGLIZbM" TargetMode="External"/><Relationship Id="rId65" Type="http://schemas.openxmlformats.org/officeDocument/2006/relationships/hyperlink" Target="https://www.youtube.com/watch?v=CllBnT_-hKs" TargetMode="External"/><Relationship Id="rId66" Type="http://schemas.openxmlformats.org/officeDocument/2006/relationships/hyperlink" Target="https://www.youtube.com/watch?v=AFPlbt1Zhhw" TargetMode="External"/><Relationship Id="rId67" Type="http://schemas.openxmlformats.org/officeDocument/2006/relationships/hyperlink" Target="https://www.youtube.com/watch?v=nnktD99huyE" TargetMode="External"/><Relationship Id="rId68" Type="http://schemas.openxmlformats.org/officeDocument/2006/relationships/hyperlink" Target="https://www.youtube.com/watch?v=0M9TZE58Ryg" TargetMode="External"/><Relationship Id="rId69" Type="http://schemas.openxmlformats.org/officeDocument/2006/relationships/hyperlink" Target="https://www.youtube.com/watch?v=PwvxyezgN9U" TargetMode="External"/><Relationship Id="rId70" Type="http://schemas.openxmlformats.org/officeDocument/2006/relationships/hyperlink" Target="https://www.youtube.com/watch?v=opy_PhgdODo" TargetMode="External"/><Relationship Id="rId71" Type="http://schemas.openxmlformats.org/officeDocument/2006/relationships/hyperlink" Target="https://www.youtube.com/watch?v=t9HsjGb3dFs" TargetMode="External"/><Relationship Id="rId72" Type="http://schemas.openxmlformats.org/officeDocument/2006/relationships/hyperlink" Target="https://www.youtube.com/watch?v=OmXJkxET17k" TargetMode="External"/><Relationship Id="rId73" Type="http://schemas.openxmlformats.org/officeDocument/2006/relationships/hyperlink" Target="https://www.youtube.com/watch?v=tpdw4fKgaEg" TargetMode="External"/><Relationship Id="rId74" Type="http://schemas.openxmlformats.org/officeDocument/2006/relationships/hyperlink" Target="https://www.youtube.com/watch?v=e_2bLrqE6sk" TargetMode="External"/><Relationship Id="rId75" Type="http://schemas.openxmlformats.org/officeDocument/2006/relationships/hyperlink" Target="https://www.youtube.com/watch?v=crbctMTtlG8" TargetMode="External"/><Relationship Id="rId76" Type="http://schemas.openxmlformats.org/officeDocument/2006/relationships/hyperlink" Target="https://www.youtube.com/watch?v=2BudDX-Tjqc" TargetMode="External"/><Relationship Id="rId77" Type="http://schemas.openxmlformats.org/officeDocument/2006/relationships/hyperlink" Target="https://www.youtube.com/watch?v=ASLRmlpA5Xw" TargetMode="External"/><Relationship Id="rId78" Type="http://schemas.openxmlformats.org/officeDocument/2006/relationships/hyperlink" Target="https://www.youtube.com/watch?v=VoaZTXhmnmM" TargetMode="External"/><Relationship Id="rId79" Type="http://schemas.openxmlformats.org/officeDocument/2006/relationships/hyperlink" Target="https://www.youtube.com/watch?v=6s3BE6TtCD4" TargetMode="External"/><Relationship Id="rId80" Type="http://schemas.openxmlformats.org/officeDocument/2006/relationships/hyperlink" Target="https://www.youtube.com/watch?v=zTD8sbNUeGU" TargetMode="External"/><Relationship Id="rId81" Type="http://schemas.openxmlformats.org/officeDocument/2006/relationships/hyperlink" Target="https://www.youtube.com/watch?v=24djPbWsmM8" TargetMode="External"/><Relationship Id="rId82" Type="http://schemas.openxmlformats.org/officeDocument/2006/relationships/hyperlink" Target="https://www.youtube.com/watch?v=GxL-DZFXYQY" TargetMode="External"/><Relationship Id="rId83" Type="http://schemas.openxmlformats.org/officeDocument/2006/relationships/hyperlink" Target="https://www.youtube.com/watch?v=Sz_qOev_6Y0" TargetMode="External"/><Relationship Id="rId84" Type="http://schemas.openxmlformats.org/officeDocument/2006/relationships/hyperlink" Target="https://www.youtube.com/watch?v=m96Fj9w5RGw" TargetMode="External"/><Relationship Id="rId85" Type="http://schemas.openxmlformats.org/officeDocument/2006/relationships/hyperlink" Target="https://www.youtube.com/shorts/IQ2V9DLpqjg" TargetMode="External"/><Relationship Id="rId86" Type="http://schemas.openxmlformats.org/officeDocument/2006/relationships/hyperlink" Target="https://www.youtube.com/watch?v=OhPQyqKovhA" TargetMode="External"/><Relationship Id="rId87" Type="http://schemas.openxmlformats.org/officeDocument/2006/relationships/hyperlink" Target="https://www.youtube.com/watch?v=feEv04DYWbA" TargetMode="External"/><Relationship Id="rId88" Type="http://schemas.openxmlformats.org/officeDocument/2006/relationships/hyperlink" Target="https://www.youtube.com/watch?v=L8DhEf9Mquo" TargetMode="External"/><Relationship Id="rId89" Type="http://schemas.openxmlformats.org/officeDocument/2006/relationships/hyperlink" Target="https://www.youtube.com/watch?v=i3N3CFncdw8" TargetMode="External"/><Relationship Id="rId90" Type="http://schemas.openxmlformats.org/officeDocument/2006/relationships/hyperlink" Target="https://www.youtube.com/watch?v=UO_n5resEjA" TargetMode="External"/><Relationship Id="rId91" Type="http://schemas.openxmlformats.org/officeDocument/2006/relationships/hyperlink" Target="https://www.youtube.com/watch?v=4jCy0mh3E9s" TargetMode="External"/><Relationship Id="rId92" Type="http://schemas.openxmlformats.org/officeDocument/2006/relationships/hyperlink" Target="https://www.youtube.com/watch?v=gWQBcpK8X5A" TargetMode="External"/><Relationship Id="rId93" Type="http://schemas.openxmlformats.org/officeDocument/2006/relationships/hyperlink" Target="https://www.youtube.com/watch?v=1CXaEv7QwuE" TargetMode="External"/><Relationship Id="rId94" Type="http://schemas.openxmlformats.org/officeDocument/2006/relationships/hyperlink" Target="https://www.youtube.com/watch?v=5Lm54uJEyL8" TargetMode="External"/><Relationship Id="rId95" Type="http://schemas.openxmlformats.org/officeDocument/2006/relationships/hyperlink" Target="https://www.youtube.com/watch?v=ex8ibsNSCiA" TargetMode="External"/><Relationship Id="rId96" Type="http://schemas.openxmlformats.org/officeDocument/2006/relationships/hyperlink" Target="https://www.youtube.com/watch?v=a6cwVJ20iwU" TargetMode="External"/><Relationship Id="rId97" Type="http://schemas.openxmlformats.org/officeDocument/2006/relationships/hyperlink" Target="https://www.youtube.com/watch?v=XoFGTU8Kovk" TargetMode="External"/><Relationship Id="rId98" Type="http://schemas.openxmlformats.org/officeDocument/2006/relationships/hyperlink" Target="https://www.youtube.com/watch?v=9EyE3bgGmZo" TargetMode="External"/><Relationship Id="rId99" Type="http://schemas.openxmlformats.org/officeDocument/2006/relationships/hyperlink" Target="https://www.youtube.com/watch?v=rSy3uobcJwU" TargetMode="External"/><Relationship Id="rId100" Type="http://schemas.openxmlformats.org/officeDocument/2006/relationships/hyperlink" Target="https://www.youtube.com/watch?v=zdXMG-IOhjA" TargetMode="External"/><Relationship Id="rId101" Type="http://schemas.openxmlformats.org/officeDocument/2006/relationships/hyperlink" Target="https://www.youtube.com/watch?v=TSAL-e7zO8Q" TargetMode="External"/><Relationship Id="rId102" Type="http://schemas.openxmlformats.org/officeDocument/2006/relationships/hyperlink" Target="https://www.youtube.com/watch?v=VeR-7cU_-Mc" TargetMode="External"/><Relationship Id="rId103" Type="http://schemas.openxmlformats.org/officeDocument/2006/relationships/hyperlink" Target="https://www.youtube.com/watch?v=4Ot8GxQA6Yc" TargetMode="External"/><Relationship Id="rId104" Type="http://schemas.openxmlformats.org/officeDocument/2006/relationships/hyperlink" Target="https://www.youtube.com/shorts/69rZmdvcS_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