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Карта плейлистов и видео</w:t>
      </w:r>
    </w:p>
    <w:p>
      <w:pPr>
        <w:pStyle w:val="Subtitle"/>
      </w:pPr>
      <w:r>
        <w:t>Рабочая сводка v1 · 94 доступных ролика · 09.09.2026</w:t>
        <w:br/>
        <w:t>Не отчёт о завершённой обработке всего канала</w:t>
      </w:r>
    </w:p>
    <w:p>
      <w:pPr>
        <w:pStyle w:val="Heading1"/>
      </w:pPr>
      <w:r>
        <w:t>Что проверено</w:t>
      </w:r>
    </w:p>
    <w:p>
      <w:r>
        <w:t>Собраны 92 ролика вкладки «Видео», 2 Shorts и 9 текущих плейлистов. Во вкладке трансляций отдельные записи не получены; ролики со словом «стрим» присутствуют среди обычных видео.</w:t>
      </w:r>
    </w:p>
    <w:p>
      <w:r>
        <w:t>Скачаны исходные обложки всех 94 доступных роликов. В старых плейлистах обнаружены ещё три ID, отсутствующие в публичном списке канала; они не включены в счёт 94.</w:t>
      </w:r>
    </w:p>
    <w:p>
      <w:r>
        <w:t>Распределение основано на названиях, текущих плейлистах и визуальном просмотре исходных обложек. Все ролики целиком не просмотрены. Вне явно обозначенных учебных серий назначение плейлиста — рабочая рекомендация.</w:t>
      </w:r>
    </w:p>
    <w:p>
      <w:r>
        <w:t>Статус на момент выдачи: 12 JPG подготовлено (6 согласованных образцов и 6 новых), 80 обычных обложек в очереди, 2 Shorts требуют отдельного вертикального решения. Ничего на YouTube не загружалось.</w:t>
      </w:r>
    </w:p>
    <w:p>
      <w:pPr>
        <w:pStyle w:val="Heading1"/>
      </w:pPr>
      <w:r>
        <w:t>Предлагаемые основные плейлисты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Python — автоматизация в MOKO 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LabVIEW — драйверы, утилиты и плагины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MOKO SE — возможности и инструкции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Автоматизация измерений — стенды, испытания и поверка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Электроника и оборудование — проекты MOKO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Разработка ПО — практика, инструменты и стримы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MOKO — компания, выставки и интервью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Медиапроекты MOKO — промо и съёмки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</w:tr>
    </w:tbl>
    <w:p>
      <w:r>
        <w:t>Дополнительный плейлист по формату: «Стримы MOKO — разработка и измерения». Это пересечение тем, а не отдельный цвет. Один ролик может находиться в нескольких плейлистах; основной цвет определяется главной темой.</w:t>
      </w:r>
    </w:p>
    <w:p>
      <w:pPr>
        <w:pStyle w:val="Heading1"/>
      </w:pPr>
      <w:r>
        <w:t>Python и LabVIEW уже различаются</w:t>
      </w:r>
    </w:p>
    <w:p>
      <w:r>
        <w:t>21 урок Python уже объединён в «Уроки Python - MOKO SE». Сохранить эту серию, уточнив название и порядок. Предлагаемый LabVIEW-плейлист объединяет 5 доступных роликов серии драйверов/утилит и 8 явно обозначенных LabVIEW-уроков из общего раздела — всего 13. Дополнительный недоступный ID в плейлисте драйверов требует проверки.</w:t>
      </w:r>
    </w:p>
    <w:p>
      <w:pPr>
        <w:pStyle w:val="Heading1"/>
      </w:pPr>
      <w:r>
        <w:t>Что сделать с существующими плейлистами</w:t>
      </w:r>
    </w:p>
    <w:p>
      <w:pPr>
        <w:pStyle w:val="Heading2"/>
      </w:pPr>
      <w:r>
        <w:t>Разработка драйверов и утилит - MOKO SE</w:t>
      </w:r>
    </w:p>
    <w:p>
      <w:r>
        <w:t>Сохранить как узкий дополнительный курс; включить доступные 5 уроков в основной LabVIEW-плейлист. Проверить шестую недоступную позицию.</w:t>
      </w:r>
    </w:p>
    <w:p>
      <w:pPr>
        <w:pStyle w:val="Heading2"/>
      </w:pPr>
      <w:r>
        <w:t>Уроки Python - MOKO SE</w:t>
      </w:r>
    </w:p>
    <w:p>
      <w:r>
        <w:t>Сохранить серию, переименовать в «Python — автоматизация в MOKO SE» и отсортировать по номерам.</w:t>
      </w:r>
    </w:p>
    <w:p>
      <w:pPr>
        <w:pStyle w:val="Heading2"/>
      </w:pPr>
      <w:r>
        <w:t>MOKO - Новинки видео</w:t>
      </w:r>
    </w:p>
    <w:p>
      <w:r>
        <w:t>Можно оставить как дополнительную подборку свежих публикаций. Не использовать как тематическую рубрику.</w:t>
      </w:r>
    </w:p>
    <w:p>
      <w:pPr>
        <w:pStyle w:val="Heading2"/>
      </w:pPr>
      <w:r>
        <w:t>МОКО - Промо ролики</w:t>
      </w:r>
    </w:p>
    <w:p>
      <w:r>
        <w:t>Разделить продуктовые презентации, корпоративные новости и медиапортфолио; не переносить всё в медиа автоматически.</w:t>
      </w:r>
    </w:p>
    <w:p>
      <w:pPr>
        <w:pStyle w:val="Heading2"/>
      </w:pPr>
      <w:r>
        <w:t>MOKO - Уроки по программированию и не только</w:t>
      </w:r>
    </w:p>
    <w:p>
      <w:r>
        <w:t>Разнести между LabVIEW и общей разработкой; название «и не только» заменить предметными разделами.</w:t>
      </w:r>
    </w:p>
    <w:p>
      <w:pPr>
        <w:pStyle w:val="Heading2"/>
      </w:pPr>
      <w:r>
        <w:t>MOKO - решения и обзоры</w:t>
      </w:r>
    </w:p>
    <w:p>
      <w:r>
        <w:t>Разнести на испытания/поверку и электронику/оборудование. Внешние материалы вынести в дополнительную подборку.</w:t>
      </w:r>
    </w:p>
    <w:p>
      <w:pPr>
        <w:pStyle w:val="Heading2"/>
      </w:pPr>
      <w:r>
        <w:t>MOKO SE - Платформа для автоматизации измерений</w:t>
      </w:r>
    </w:p>
    <w:p>
      <w:r>
        <w:t>Сохранить как «MOKO SE — возможности и инструкции», отдельно от последовательного Python-курса.</w:t>
      </w:r>
    </w:p>
    <w:p>
      <w:pPr>
        <w:pStyle w:val="Heading2"/>
      </w:pPr>
      <w:r>
        <w:t>MOKO - СМИ о Нас</w:t>
      </w:r>
    </w:p>
    <w:p>
      <w:r>
        <w:t>Оставить дополнительным плейлистом чужих публикаций о компании; отдельно проверить принадлежность видео.</w:t>
      </w:r>
    </w:p>
    <w:p>
      <w:pPr>
        <w:pStyle w:val="Heading2"/>
      </w:pPr>
      <w:r>
        <w:t>MOKO - Презентации и интервью</w:t>
      </w:r>
    </w:p>
    <w:p>
      <w:r>
        <w:t>Интервью и события — в корпоративный плейлист; продуктовые презентации — в MOKO SE/проекты по теме.</w:t>
      </w:r>
    </w:p>
    <w:p>
      <w:pPr>
        <w:pStyle w:val="Heading1"/>
      </w:pPr>
      <w:r>
        <w:t>Полное распределение 94 роликов</w:t>
      </w:r>
    </w:p>
    <w:p>
      <w:r>
        <w:t>Ниже исходные названия, а не предлагаемые переименования. Порядок внутри разделов — рекомендованный для плейлистов. Исходный порядковый № из реестра сохранён для поиска.</w:t>
      </w:r>
    </w:p>
    <w:p>
      <w:pPr>
        <w:pStyle w:val="Heading1"/>
      </w:pPr>
      <w:r>
        <w:t>PY. Python — автоматизация в MOKO SE — 21 видео</w:t>
      </w:r>
    </w:p>
    <w:p>
      <w:r>
        <w:t>Последовательный курс Python для MOKO SE: установка, проекты, команды, отчёты, плагины, графики и Telegram.</w:t>
      </w:r>
    </w:p>
    <w:p>
      <w:r>
        <w:t>Порядок: По номеру урока: 0, 0.1, 1, 2 … 14. Не по дате публикации.</w:t>
      </w:r>
    </w:p>
    <w:p>
      <w:pPr>
        <w:spacing w:after="60"/>
      </w:pPr>
      <w:r>
        <w:t xml:space="preserve">01. [№41] Урок №0. Введение. Установка MOKO SE и PyCharm </w:t>
      </w:r>
      <w:hyperlink r:id="rId1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[№39] Урок №0.1. Разбираем предназначение всех папок в директории платформы. </w:t>
      </w:r>
      <w:hyperlink r:id="rId1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[№40] Урок №1. Создание проекта: подключение скриптов, библиотек и шаблона Microsoft Word. </w:t>
      </w:r>
      <w:hyperlink r:id="rId1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[№38] Урок №2. Запуск проекта. Импорт библиотеки MOKO и применение стандартных функций. </w:t>
      </w:r>
      <w:hyperlink r:id="rId1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[№37] Урок №3. Функция Stage. Предназначение разных типов </w:t>
      </w:r>
      <w:hyperlink r:id="rId1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[№36] Урок №4. Функция Messenger. Использование разных режимов, типов и вставка картинок </w:t>
      </w:r>
      <w:hyperlink r:id="rId1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[№35] Урок №5. Функция Report. Сохранение, очистка и удаление строк, таблиц и картинок </w:t>
      </w:r>
      <w:hyperlink r:id="rId1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[№34] Урок №6. Функция Driver. Отправка и получение данных из электронных приборов </w:t>
      </w:r>
      <w:hyperlink r:id="rId1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[№33] Урок №7. Функция Plugin. Прорисовка графиков, подключение к БД, управление группой устройств </w:t>
      </w:r>
      <w:hyperlink r:id="rId1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[№32] Урок №8. Функция Utility. Окно с интерфейсом для заполнения формы </w:t>
      </w:r>
      <w:hyperlink r:id="rId2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[№31] Урок №9. Функция Program. Управление MOKO SE из скрипта </w:t>
      </w:r>
      <w:hyperlink r:id="rId2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[№30] Урок №10. Функция Telegram. Подключение телеграм бота MOKO SE BOT и его использование </w:t>
      </w:r>
      <w:hyperlink r:id="rId2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[№29] Урок №11.1. Архитектура проекта. Регистрация образца </w:t>
      </w:r>
      <w:hyperlink r:id="rId2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14. [№28] Урок №11.2. Архитектура проекта. Скрипты испытаний </w:t>
      </w:r>
      <w:hyperlink r:id="rId2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15. [№27] Урок №11.3. Архитектура проекта. Скрипт формирования протокола </w:t>
      </w:r>
      <w:hyperlink r:id="rId2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16. [№26] Урок №12.1. Плагин MOKO Graph. Добавление графиков и их изменение, подпись осей и очистка графика </w:t>
      </w:r>
      <w:hyperlink r:id="rId2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17. [№25] Урок №12.2. Плагин MOKO Graph. Команды HideLine, ShowLine, ShowOnlyLine и DeleteLine </w:t>
      </w:r>
      <w:hyperlink r:id="rId2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18. [№24] Урок №12.3. Плагин MOKO Graph. Команды Autoscale, Screenshot и Legend </w:t>
      </w:r>
      <w:hyperlink r:id="rId2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19. [№23] Урок №13.1. Плагин MOKO Clicker. Команды управления кнопками мыши и курсором </w:t>
      </w:r>
      <w:hyperlink r:id="rId2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20. [№22] Урок №13.2. Плагин MOKO Clicker. Команды Screenshot, PngPath и PngFile </w:t>
      </w:r>
      <w:hyperlink r:id="rId3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21. [№16] Урок №14. Дерево. Одноименные регионы и хэшы </w:t>
      </w:r>
      <w:hyperlink r:id="rId31">
        <w:r>
          <w:rPr>
            <w:color w:val="27669B"/>
          </w:rPr>
          <w:t>YouTube ↗</w:t>
        </w:r>
      </w:hyperlink>
    </w:p>
    <w:p>
      <w:pPr>
        <w:pStyle w:val="Heading1"/>
      </w:pPr>
      <w:r>
        <w:t>LV. LabVIEW — драйверы, утилиты и плагины — 13 видео</w:t>
      </w:r>
    </w:p>
    <w:p>
      <w:r>
        <w:t>Разработка драйверов, утилит, плагинов и интерфейсов на LabVIEW для экосистемы MOKO.</w:t>
      </w:r>
    </w:p>
    <w:p>
      <w:r>
        <w:t>Порядок: Сначала курс 0 → 1.1 → 1.2 → 2.1 → 2.2; затем интерфейсы, State Machine, библиотеки, плагины и PRESET 1 → 2.</w:t>
      </w:r>
    </w:p>
    <w:p>
      <w:pPr>
        <w:spacing w:after="60"/>
      </w:pPr>
      <w:r>
        <w:t xml:space="preserve">01. [№21] Урок №0. Введение. Установка ПО для разработки утилит и драйверов </w:t>
      </w:r>
      <w:hyperlink r:id="rId3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[№20] Урок №1.1. Драйверы. Разработка и компиляция </w:t>
      </w:r>
      <w:hyperlink r:id="rId3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[№19] Урок №1.2. Драйверы. Подключение к MOKO SE </w:t>
      </w:r>
      <w:hyperlink r:id="rId3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[№18] Урок №2.1. Утилиты. Разработка и компиляция </w:t>
      </w:r>
      <w:hyperlink r:id="rId3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[№17] Урок №2.2. Утилиты. Подключение к MOKO SE </w:t>
      </w:r>
      <w:hyperlink r:id="rId3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[№81] Настройки вида лицевой программы. Уроки LabView. </w:t>
      </w:r>
      <w:hyperlink r:id="rId3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[№65] Создание своих уникальных кнопок в программе.  Уроки Labview. </w:t>
      </w:r>
      <w:hyperlink r:id="rId3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[№51] Создаем уникальную кнопку в Labview </w:t>
      </w:r>
      <w:hyperlink r:id="rId3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[№70] Создаем State Machine для управления очередью. Уроки LabView. </w:t>
      </w:r>
      <w:hyperlink r:id="rId4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[№79] Обновление внешней библиотеки LabView на примере JSON. Уроки LabView. </w:t>
      </w:r>
      <w:hyperlink r:id="rId4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[№80] Создаем новый плагин  используя MOKO ExPlugin. Уроки LabView. </w:t>
      </w:r>
      <w:hyperlink r:id="rId4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[№78] Создание PRESET для устройства в плагине. Часть 1. Уроки LabView. </w:t>
      </w:r>
      <w:hyperlink r:id="rId4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[№77] Создание PRESET для устройства в плагине. Часть 2. Уроки LabView. </w:t>
      </w:r>
      <w:hyperlink r:id="rId44">
        <w:r>
          <w:rPr>
            <w:color w:val="27669B"/>
          </w:rPr>
          <w:t>YouTube ↗</w:t>
        </w:r>
      </w:hyperlink>
    </w:p>
    <w:p>
      <w:pPr>
        <w:pStyle w:val="Heading1"/>
      </w:pPr>
      <w:r>
        <w:t>SE. MOKO SE — возможности и инструкции — 16 видео</w:t>
      </w:r>
    </w:p>
    <w:p>
      <w:r>
        <w:t>Обзор платформы, запуск, отчёты, изображения, интеграции и отдельные функции MOKO SE вне последовательного курса.</w:t>
      </w:r>
    </w:p>
    <w:p>
      <w:r>
        <w:t>Порядок: Полная презентация и первый запуск → базовые функции → отчёты/изображения → плагины и интеграции → анонсы. Отмечать устаревшие версии.</w:t>
      </w:r>
    </w:p>
    <w:p>
      <w:pPr>
        <w:spacing w:after="60"/>
      </w:pPr>
      <w:r>
        <w:t xml:space="preserve">01. [№50] Презентация MOKO SE: большая не обрезанная. Знакомство и первый запуск. </w:t>
      </w:r>
      <w:hyperlink r:id="rId4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[№45] MOKO SE - платформа для автоматизации. </w:t>
      </w:r>
      <w:hyperlink r:id="rId4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[№46] MOKO SE - платформа для автоматизации. Магия. </w:t>
      </w:r>
      <w:hyperlink r:id="rId4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[№54] Управление запуском скриптов. MOKO SE. </w:t>
      </w:r>
      <w:hyperlink r:id="rId4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[№82] Функционал дерева. MOKO SE. </w:t>
      </w:r>
      <w:hyperlink r:id="rId4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[№53] MOKO SE - Создание PDF документов </w:t>
      </w:r>
      <w:hyperlink r:id="rId5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[№75] Report TABLE через точку с запятой. MOKO SE. </w:t>
      </w:r>
      <w:hyperlink r:id="rId5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[№48] Использование картинок в Message и Report. MOKO SE </w:t>
      </w:r>
      <w:hyperlink r:id="rId5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[№74] Изменение разрешения картинки. MOKO SE. </w:t>
      </w:r>
      <w:hyperlink r:id="rId5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[№76] Загрузка картинок разных форматов. MOKO SE. </w:t>
      </w:r>
      <w:hyperlink r:id="rId5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[№59] Вставка спец символов в MOKO SE </w:t>
      </w:r>
      <w:hyperlink r:id="rId5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[№58] Презентация плагина MOKO GRAPH </w:t>
      </w:r>
      <w:hyperlink r:id="rId5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[№47] Интеграция TELEGRAM бота в MOKO SE </w:t>
      </w:r>
      <w:hyperlink r:id="rId5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14. [№13] Анонс управление сторонними приложениями с помощью AutoIt через MOKO SE </w:t>
      </w:r>
      <w:hyperlink r:id="rId5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15. [№72] Управление плагинами написанными на С#  .net и т.д. MOKO SE. </w:t>
      </w:r>
      <w:hyperlink r:id="rId5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16. [№62] Анонс второй версии MOKO SE </w:t>
      </w:r>
      <w:hyperlink r:id="rId60">
        <w:r>
          <w:rPr>
            <w:color w:val="27669B"/>
          </w:rPr>
          <w:t>YouTube ↗</w:t>
        </w:r>
      </w:hyperlink>
    </w:p>
    <w:p>
      <w:pPr>
        <w:pStyle w:val="Heading1"/>
      </w:pPr>
      <w:r>
        <w:t>TEST. Автоматизация измерений — стенды, испытания и поверка — 10 видео</w:t>
      </w:r>
    </w:p>
    <w:p>
      <w:r>
        <w:t>Реальные измерительные задачи, автоматизированные испытания, лаборатории, стенды и поверка приборов.</w:t>
      </w:r>
    </w:p>
    <w:p>
      <w:r>
        <w:t>Порядок: Обзор лаборатории → демонстрации решений → частные испытания; стримы по теме добавлять после соответствующего кейса.</w:t>
      </w:r>
    </w:p>
    <w:p>
      <w:pPr>
        <w:spacing w:after="60"/>
      </w:pPr>
      <w:r>
        <w:t xml:space="preserve">01. [№84] Лаборатория под ключ. Лекция. </w:t>
      </w:r>
      <w:hyperlink r:id="rId6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[№15] Автоматизированная поверка мультиметра на базе MOKO SE - демо проект </w:t>
      </w:r>
      <w:hyperlink r:id="rId6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[№02] Простой автоматизированный тест источника питания с помощью MOKO SE #3 Стрим с Олегом Германом </w:t>
      </w:r>
      <w:hyperlink r:id="rId6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[№09] Тестирование светодиодной фары с помощью MOKO SE </w:t>
      </w:r>
      <w:hyperlink r:id="rId6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[№11] Автоматизированный стенд тестирования IoT устройств </w:t>
      </w:r>
      <w:hyperlink r:id="rId6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[№66] Пример опции объединение отчетов на базе решения.  Поверка манометров. MOKO SE. </w:t>
      </w:r>
      <w:hyperlink r:id="rId6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[№83] Передвижная установка поверки систем налива нефтепродуктов от партнеров. Продукты и решения MOKO. </w:t>
      </w:r>
      <w:hyperlink r:id="rId6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[№90] Стенд водоподготовки в БелГисс. Продукты и решения MOKO. </w:t>
      </w:r>
      <w:hyperlink r:id="rId6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[№91] Стенд испытания стиральных машин в БелГисс. Продукты и решения MOKO. </w:t>
      </w:r>
      <w:hyperlink r:id="rId6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[№03] Автоматизация измерений с Олегом Герман стрим #2 </w:t>
      </w:r>
      <w:hyperlink r:id="rId70">
        <w:r>
          <w:rPr>
            <w:color w:val="27669B"/>
          </w:rPr>
          <w:t>YouTube ↗</w:t>
        </w:r>
      </w:hyperlink>
    </w:p>
    <w:p>
      <w:pPr>
        <w:pStyle w:val="Heading1"/>
      </w:pPr>
      <w:r>
        <w:t>HW. Электроника и оборудование — проекты MOKO — 13 видео</w:t>
      </w:r>
    </w:p>
    <w:p>
      <w:r>
        <w:t>Контроллеры, телеметрия, электронные устройства, оборудование и инженерные проекты MOKO.</w:t>
      </w:r>
    </w:p>
    <w:p>
      <w:r>
        <w:t>Порядок: По продуктовым сериям; внутри серии — от общего обзора к деталям. Английскую версию MONITOR BALL поставить рядом с русской и пометить EN.</w:t>
      </w:r>
    </w:p>
    <w:p>
      <w:pPr>
        <w:spacing w:after="60"/>
      </w:pPr>
      <w:r>
        <w:t xml:space="preserve">01. [№14] Приобретен новый станок для резки металла XT-H1530 </w:t>
      </w:r>
      <w:hyperlink r:id="rId7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[№42] Контроллеры Управления и Телеметрии.  Системы телеметрии. Моноблоки. </w:t>
      </w:r>
      <w:hyperlink r:id="rId7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[№49] Мини обзор на Моноблоки Тесла с сенсорным дисплеем. </w:t>
      </w:r>
      <w:hyperlink r:id="rId7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[№55] Контроллер управления холодильниками ATLANT + мобильное приложение </w:t>
      </w:r>
      <w:hyperlink r:id="rId7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[№57] Модернизированный аппарат для упаковки от компании МОКО. </w:t>
      </w:r>
      <w:hyperlink r:id="rId7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[№63] MONITOR BALL. MALANKA. ENGLISH VERSION. </w:t>
      </w:r>
      <w:hyperlink r:id="rId76">
        <w:r>
          <w:rPr>
            <w:color w:val="27669B"/>
          </w:rPr>
          <w:t>YouTube ↗</w:t>
        </w:r>
      </w:hyperlink>
    </w:p>
    <w:p>
      <w:r>
        <w:t>Примечание: Русская и английская версии одного проекта; обе сохраняются, английская с меткой EN.</w:t>
      </w:r>
    </w:p>
    <w:p>
      <w:pPr>
        <w:spacing w:after="60"/>
      </w:pPr>
      <w:r>
        <w:t xml:space="preserve">07. [№64] Monitor Ball. MALANKA </w:t>
      </w:r>
      <w:hyperlink r:id="rId77">
        <w:r>
          <w:rPr>
            <w:color w:val="27669B"/>
          </w:rPr>
          <w:t>YouTube ↗</w:t>
        </w:r>
      </w:hyperlink>
    </w:p>
    <w:p>
      <w:r>
        <w:t>Примечание: Русская и английская версии одного проекта; обе сохраняются, английская с меткой EN.</w:t>
      </w:r>
    </w:p>
    <w:p>
      <w:pPr>
        <w:spacing w:after="60"/>
      </w:pPr>
      <w:r>
        <w:t xml:space="preserve">08. [№86] Контроллеры: КУиТ-862, STM32F7. Мобильное приложение телеметрии. Продукты и решения MOKO. </w:t>
      </w:r>
      <w:hyperlink r:id="rId7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[№87] Разработка, производство радиоэлектронного оборудования спец. назначения. Продукты и решения MOKO. </w:t>
      </w:r>
      <w:hyperlink r:id="rId7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[№88] Передача с датчика информации на 2API.by для packbel.by. Продукты и решения MOKO. </w:t>
      </w:r>
      <w:hyperlink r:id="rId8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[№89] Поворотное устройство с навесной конструкцией и видеокамерой. Продукты и решения MOKO. </w:t>
      </w:r>
      <w:hyperlink r:id="rId8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[№92] Прототип на базе stm32f769. Продукты и решения MOKO. </w:t>
      </w:r>
      <w:hyperlink r:id="rId8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[№94] Драйвера на LabView для роботизированной руки Rozum Robotics. Продукты и решения MOKO. </w:t>
      </w:r>
      <w:hyperlink r:id="rId83">
        <w:r>
          <w:rPr>
            <w:color w:val="27669B"/>
          </w:rPr>
          <w:t>YouTube ↗</w:t>
        </w:r>
      </w:hyperlink>
    </w:p>
    <w:p>
      <w:r>
        <w:t>Примечание: Нужен отдельный вертикальный макет; способ применения проверить в текущем интерфейсе YouTube.</w:t>
      </w:r>
    </w:p>
    <w:p>
      <w:pPr>
        <w:pStyle w:val="Heading1"/>
      </w:pPr>
      <w:r>
        <w:t>DEV. Разработка ПО — практика, инструменты и стримы — 11 видео</w:t>
      </w:r>
    </w:p>
    <w:p>
      <w:r>
        <w:t>Практическая разработка, C#/.NET, настройка инструментов, работа с драйверами и разборы задач в прямом эфире.</w:t>
      </w:r>
    </w:p>
    <w:p>
      <w:r>
        <w:t>Порядок: Связанные стримы — по номеру; самостоятельные инструкции — тематическими блоками. Не приписывать язык программирования, если он не подтверждён.</w:t>
      </w:r>
    </w:p>
    <w:p>
      <w:pPr>
        <w:spacing w:after="60"/>
      </w:pPr>
      <w:r>
        <w:t xml:space="preserve">01. [№05] Стрим #4.2:  Формируем запись в таблицу и структурируем панель подключения к приборам. </w:t>
      </w:r>
      <w:hyperlink r:id="rId8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[№06] Стрим #4.1: Разработка плагина для скоростного считывания данных с устройств. </w:t>
      </w:r>
      <w:hyperlink r:id="rId8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[№07] Стрим #3: Автоматическое обновление MOKO SE и логирование времени выполнения программы (перезалив) </w:t>
      </w:r>
      <w:hyperlink r:id="rId86">
        <w:r>
          <w:rPr>
            <w:color w:val="27669B"/>
          </w:rPr>
          <w:t>YouTube ↗</w:t>
        </w:r>
      </w:hyperlink>
    </w:p>
    <w:p>
      <w:r>
        <w:t>Примечание: Оригинал / перезалив одного стрима. Сверить содержание и выбрать основную версию для плейлиста. Не ставить Python/LabVIEW на обложке без подтверждения языка по содержанию.</w:t>
      </w:r>
    </w:p>
    <w:p>
      <w:pPr>
        <w:spacing w:after="60"/>
      </w:pPr>
      <w:r>
        <w:t xml:space="preserve">04. [№08] Стрим #3: Автоматическое обновление MOKO SE и логирование времени выполнения программы </w:t>
      </w:r>
      <w:hyperlink r:id="rId87">
        <w:r>
          <w:rPr>
            <w:color w:val="27669B"/>
          </w:rPr>
          <w:t>YouTube ↗</w:t>
        </w:r>
      </w:hyperlink>
    </w:p>
    <w:p>
      <w:r>
        <w:t>Примечание: Оригинал / перезалив одного стрима. Сверить содержание и выбрать основную версию для плейлиста. Не ставить Python/LabVIEW на обложке без подтверждения языка по содержанию.</w:t>
      </w:r>
    </w:p>
    <w:p>
      <w:pPr>
        <w:spacing w:after="60"/>
      </w:pPr>
      <w:r>
        <w:t xml:space="preserve">05. [№10] Стрим #2: Обновления в инициализации драйверов и дополнение к раскрутке ошибок </w:t>
      </w:r>
      <w:hyperlink r:id="rId8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[№12] Стрим #1: Делаем основу драйвера и переделываем скрипт Rohde &amp; Schwarz </w:t>
      </w:r>
      <w:hyperlink r:id="rId8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[№43] Как сделать ассоциативные файлы с программой </w:t>
      </w:r>
      <w:hyperlink r:id="rId9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[№68] Как создать красивую иконку для программы в формате ico </w:t>
      </w:r>
      <w:hyperlink r:id="rId9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[№69] Новый параметр для Тонального Модема. C# .Net. </w:t>
      </w:r>
      <w:hyperlink r:id="rId9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[№71] Не запускается программа сервер на C# .Net. Что делать? </w:t>
      </w:r>
      <w:hyperlink r:id="rId9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[№73] Как создать несколько Google дисков на одном компьютере Win 10. </w:t>
      </w:r>
      <w:hyperlink r:id="rId94">
        <w:r>
          <w:rPr>
            <w:color w:val="27669B"/>
          </w:rPr>
          <w:t>YouTube ↗</w:t>
        </w:r>
      </w:hyperlink>
    </w:p>
    <w:p>
      <w:r>
        <w:t>Примечание: Windows 10 и инструкция по Google Дискам могут быть устаревшими; проверить актуальность.</w:t>
      </w:r>
    </w:p>
    <w:p>
      <w:pPr>
        <w:pStyle w:val="Heading1"/>
      </w:pPr>
      <w:r>
        <w:t>CO. MOKO — компания, выставки и интервью — 5 видео</w:t>
      </w:r>
    </w:p>
    <w:p>
      <w:r>
        <w:t>Новости MOKO, выставки, партнёрства, интервью и знакомство с компанией.</w:t>
      </w:r>
    </w:p>
    <w:p>
      <w:r>
        <w:t>Порядок: Свежие события сначала; обзор компании можно закрепить первым. Год выставки сохранять.</w:t>
      </w:r>
    </w:p>
    <w:p>
      <w:pPr>
        <w:spacing w:after="60"/>
      </w:pPr>
      <w:r>
        <w:t xml:space="preserve">01. [№01] Expo Electronica 2026: Как MOKO SE превратился в RF-SE для РФ | Партнерство с RFTEX </w:t>
      </w:r>
      <w:hyperlink r:id="rId9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[№04] Стрим-интервью: Олег Герман и Иван Анищенко о MOKO SE + Новогодняя распаковка подарка! </w:t>
      </w:r>
      <w:hyperlink r:id="rId9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[№61] MOKO - разработка электроники и программного обеспечения. </w:t>
      </w:r>
      <w:hyperlink r:id="rId9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[№67] SOFTEQ LAB компания сделала нам подарок. </w:t>
      </w:r>
      <w:hyperlink r:id="rId9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[№85] Интервью CEO МОКО на ежегодной конференции Keysight </w:t>
      </w:r>
      <w:hyperlink r:id="rId99">
        <w:r>
          <w:rPr>
            <w:color w:val="27669B"/>
          </w:rPr>
          <w:t>YouTube ↗</w:t>
        </w:r>
      </w:hyperlink>
    </w:p>
    <w:p>
      <w:pPr>
        <w:pStyle w:val="Heading1"/>
      </w:pPr>
      <w:r>
        <w:t>MEDIA. Медиапроекты MOKO — промо и съёмки — 5 видео</w:t>
      </w:r>
    </w:p>
    <w:p>
      <w:r>
        <w:t>Проморолики, медиапроизводство и примеры творческих работ MOKO.</w:t>
      </w:r>
    </w:p>
    <w:p>
      <w:r>
        <w:t>Порядок: Описание медиауслуг → примеры готовых работ → процесс создания. Не смешивать с техническими уроками.</w:t>
      </w:r>
    </w:p>
    <w:p>
      <w:pPr>
        <w:spacing w:after="60"/>
      </w:pPr>
      <w:r>
        <w:t xml:space="preserve">01. [№44] Johnny Respect - проморолик </w:t>
      </w:r>
      <w:hyperlink r:id="rId10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[№52] Делаем вместе c Johnny Respect каталог продукции МОКО. </w:t>
      </w:r>
      <w:hyperlink r:id="rId10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[№56] БелЭнергоКип - промо ролик </w:t>
      </w:r>
      <w:hyperlink r:id="rId10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[№60] Медиа услуги MOKO </w:t>
      </w:r>
      <w:hyperlink r:id="rId10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[№93] Промо MOKO. Тестирование Short. #mokose #moko #johnnyrespect </w:t>
      </w:r>
      <w:hyperlink r:id="rId104">
        <w:r>
          <w:rPr>
            <w:color w:val="27669B"/>
          </w:rPr>
          <w:t>YouTube ↗</w:t>
        </w:r>
      </w:hyperlink>
    </w:p>
    <w:p>
      <w:r>
        <w:t>Примечание: Нужен отдельный вертикальный макет; способ применения проверить в текущем интерфейсе YouTube.</w:t>
      </w:r>
    </w:p>
    <w:p>
      <w:pPr>
        <w:pStyle w:val="Heading1"/>
      </w:pPr>
      <w:r>
        <w:t>Отдельная проверка перед созданием плейлистов</w:t>
      </w:r>
    </w:p>
    <w:p>
      <w:pPr>
        <w:pStyle w:val="ListBullet"/>
      </w:pPr>
      <w:r>
        <w:t>l3xewCeguhM и Szt2Qw5Gb7o: оригинал и перезалив стрима №3. Не выбирать основную версию только по числу просмотров; сверить актуальность и качество.</w:t>
      </w:r>
    </w:p>
    <w:p>
      <w:pPr>
        <w:pStyle w:val="ListBullet"/>
      </w:pPr>
      <w:r>
        <w:t>7ayoYanUV-w: название в выгрузке отсутствует, находится в старом плейлисте драйверов. Не классифицировать и не делать обложку до проверки доступности.</w:t>
      </w:r>
    </w:p>
    <w:p>
      <w:pPr>
        <w:pStyle w:val="ListBullet"/>
      </w:pPr>
      <w:r>
        <w:t>Y9rNN698aM8 — USB with LabVIEW; _FvfYFL_1vM — Tibo 2021 — возможность заглянуть в будущее. Найдены в плейлистах, но не в публичной ленте канала. Принадлежность и право заменять обложки не установлены.</w:t>
      </w:r>
    </w:p>
    <w:p>
      <w:pPr>
        <w:pStyle w:val="ListBullet"/>
      </w:pPr>
      <w:r>
        <w:t>69rZmdvcS_8 и IQ2V9DLpqjg: Shorts. Не включать их автоматически в выпуск обычных горизонтальных обложек.</w:t>
      </w:r>
    </w:p>
    <w:p>
      <w:pPr>
        <w:pStyle w:val="ListBullet"/>
      </w:pPr>
      <w:r>
        <w:t>Для старых интерфейсов, Windows 10, MOKO SE разных версий и видео C# проверить актуальность. Наличие двух языковых версий MONITOR BALL не является ошибочным дубликатом.</w:t>
      </w:r>
    </w:p>
    <w:p>
      <w:pPr>
        <w:pStyle w:val="Heading1"/>
      </w:pPr>
      <w:r>
        <w:t>Как применить карту</w:t>
      </w:r>
    </w:p>
    <w:p>
      <w:pPr>
        <w:pStyle w:val="ListBullet"/>
      </w:pPr>
      <w:r>
        <w:t>Создать/переименовать основные плейлисты по таблице. Не удалять старые плейлисты до проверки переноса.</w:t>
      </w:r>
    </w:p>
    <w:p>
      <w:pPr>
        <w:pStyle w:val="ListBullet"/>
      </w:pPr>
      <w:r>
        <w:t>На листе «Видео» Excel отфильтровать «Основной плейлист» и отсортировать по «Порядок в плейлисте». Добавить ролики по ссылкам.</w:t>
      </w:r>
    </w:p>
    <w:p>
      <w:pPr>
        <w:pStyle w:val="ListBullet"/>
      </w:pPr>
      <w:r>
        <w:t>При необходимости добавить видео в дополнительные плейлисты. Проверить учебные номера, дубликат стрима и языковые версии.</w:t>
      </w:r>
    </w:p>
    <w:p>
      <w:pPr>
        <w:pStyle w:val="ListBullet"/>
      </w:pPr>
      <w:r>
        <w:t>Заменять обложки партиями, сохранять исходники. Отмечать в реестре утверждение и фактическую загрузку вручную.</w:t>
      </w:r>
    </w:p>
    <w:p>
      <w:pPr>
        <w:pStyle w:val="ListBullet"/>
      </w:pPr>
      <w:r>
        <w:t>После обработки оставшихся видео выпустить итоговую версию сводки с фактическими статусами. Текущий документ — полная карта распределения, но не заявление о готовности всех обложек.</w:t>
      </w:r>
    </w:p>
    <w:p>
      <w:pPr>
        <w:pStyle w:val="Heading1"/>
      </w:pPr>
      <w:r>
        <w:t>Источники</w:t>
      </w:r>
    </w:p>
    <w:p>
      <w:r>
        <w:t>https://www.youtube.com/@mokoserver/videos</w:t>
      </w:r>
    </w:p>
    <w:p>
      <w:r>
        <w:t>https://www.youtube.com/@mokoserver/shorts</w:t>
      </w:r>
    </w:p>
    <w:p>
      <w:r>
        <w:t>https://www.youtube.com/@mokoserver/playlists</w:t>
      </w:r>
    </w:p>
    <w:p>
      <w:r>
        <w:t>https://moko.by/</w:t>
      </w:r>
    </w:p>
    <w:p>
      <w:r>
        <w:t>Также использованы брендбук и SVG, предоставленные владельцем, и история согласования шести тестовых обложек.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MOKO · 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64545"/>
        <w:sz w:val="18"/>
      </w:rPr>
      <w:t>MOKO / SYSTEMS     •   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BSgXt5addDM" TargetMode="External"/><Relationship Id="rId12" Type="http://schemas.openxmlformats.org/officeDocument/2006/relationships/hyperlink" Target="https://www.youtube.com/watch?v=tgIy0Ra-mn0" TargetMode="External"/><Relationship Id="rId13" Type="http://schemas.openxmlformats.org/officeDocument/2006/relationships/hyperlink" Target="https://www.youtube.com/watch?v=pzxfkmvQW2U" TargetMode="External"/><Relationship Id="rId14" Type="http://schemas.openxmlformats.org/officeDocument/2006/relationships/hyperlink" Target="https://www.youtube.com/watch?v=9QniN5XarQo" TargetMode="External"/><Relationship Id="rId15" Type="http://schemas.openxmlformats.org/officeDocument/2006/relationships/hyperlink" Target="https://www.youtube.com/watch?v=koGtgs5iNfk" TargetMode="External"/><Relationship Id="rId16" Type="http://schemas.openxmlformats.org/officeDocument/2006/relationships/hyperlink" Target="https://www.youtube.com/watch?v=w9YARQn9SFs" TargetMode="External"/><Relationship Id="rId17" Type="http://schemas.openxmlformats.org/officeDocument/2006/relationships/hyperlink" Target="https://www.youtube.com/watch?v=oJktpGbr7WA" TargetMode="External"/><Relationship Id="rId18" Type="http://schemas.openxmlformats.org/officeDocument/2006/relationships/hyperlink" Target="https://www.youtube.com/watch?v=S3gTxhKKBOs" TargetMode="External"/><Relationship Id="rId19" Type="http://schemas.openxmlformats.org/officeDocument/2006/relationships/hyperlink" Target="https://www.youtube.com/watch?v=LXg7Ql5Aye0" TargetMode="External"/><Relationship Id="rId20" Type="http://schemas.openxmlformats.org/officeDocument/2006/relationships/hyperlink" Target="https://www.youtube.com/watch?v=oUseu_82YBM" TargetMode="External"/><Relationship Id="rId21" Type="http://schemas.openxmlformats.org/officeDocument/2006/relationships/hyperlink" Target="https://www.youtube.com/watch?v=FKGsam4DP6w" TargetMode="External"/><Relationship Id="rId22" Type="http://schemas.openxmlformats.org/officeDocument/2006/relationships/hyperlink" Target="https://www.youtube.com/watch?v=tXsjlxHMt6Y" TargetMode="External"/><Relationship Id="rId23" Type="http://schemas.openxmlformats.org/officeDocument/2006/relationships/hyperlink" Target="https://www.youtube.com/watch?v=egIx1gEHksA" TargetMode="External"/><Relationship Id="rId24" Type="http://schemas.openxmlformats.org/officeDocument/2006/relationships/hyperlink" Target="https://www.youtube.com/watch?v=Tiff450MBJ4" TargetMode="External"/><Relationship Id="rId25" Type="http://schemas.openxmlformats.org/officeDocument/2006/relationships/hyperlink" Target="https://www.youtube.com/watch?v=-WRagVBYLxg" TargetMode="External"/><Relationship Id="rId26" Type="http://schemas.openxmlformats.org/officeDocument/2006/relationships/hyperlink" Target="https://www.youtube.com/watch?v=b5zjy0PHU0s" TargetMode="External"/><Relationship Id="rId27" Type="http://schemas.openxmlformats.org/officeDocument/2006/relationships/hyperlink" Target="https://www.youtube.com/watch?v=jq_D-9nsomg" TargetMode="External"/><Relationship Id="rId28" Type="http://schemas.openxmlformats.org/officeDocument/2006/relationships/hyperlink" Target="https://www.youtube.com/watch?v=aSjRYZWMfjc" TargetMode="External"/><Relationship Id="rId29" Type="http://schemas.openxmlformats.org/officeDocument/2006/relationships/hyperlink" Target="https://www.youtube.com/watch?v=kuzcOBW11rk" TargetMode="External"/><Relationship Id="rId30" Type="http://schemas.openxmlformats.org/officeDocument/2006/relationships/hyperlink" Target="https://www.youtube.com/watch?v=E2Wj5L17Oxo" TargetMode="External"/><Relationship Id="rId31" Type="http://schemas.openxmlformats.org/officeDocument/2006/relationships/hyperlink" Target="https://www.youtube.com/watch?v=HEmNyEcmrZY" TargetMode="External"/><Relationship Id="rId32" Type="http://schemas.openxmlformats.org/officeDocument/2006/relationships/hyperlink" Target="https://www.youtube.com/watch?v=zv4wZlanZzg" TargetMode="External"/><Relationship Id="rId33" Type="http://schemas.openxmlformats.org/officeDocument/2006/relationships/hyperlink" Target="https://www.youtube.com/watch?v=EsLUSn9RDL4" TargetMode="External"/><Relationship Id="rId34" Type="http://schemas.openxmlformats.org/officeDocument/2006/relationships/hyperlink" Target="https://www.youtube.com/watch?v=shP4XNNsC6Q" TargetMode="External"/><Relationship Id="rId35" Type="http://schemas.openxmlformats.org/officeDocument/2006/relationships/hyperlink" Target="https://www.youtube.com/watch?v=J_5qLMX5uNs" TargetMode="External"/><Relationship Id="rId36" Type="http://schemas.openxmlformats.org/officeDocument/2006/relationships/hyperlink" Target="https://www.youtube.com/watch?v=KmLxID8LONo" TargetMode="External"/><Relationship Id="rId37" Type="http://schemas.openxmlformats.org/officeDocument/2006/relationships/hyperlink" Target="https://www.youtube.com/watch?v=T-uG-K0wJdg" TargetMode="External"/><Relationship Id="rId38" Type="http://schemas.openxmlformats.org/officeDocument/2006/relationships/hyperlink" Target="https://www.youtube.com/watch?v=xMjkBv8Qa10" TargetMode="External"/><Relationship Id="rId39" Type="http://schemas.openxmlformats.org/officeDocument/2006/relationships/hyperlink" Target="https://www.youtube.com/watch?v=DStpNxJKxiI" TargetMode="External"/><Relationship Id="rId40" Type="http://schemas.openxmlformats.org/officeDocument/2006/relationships/hyperlink" Target="https://www.youtube.com/watch?v=7DngQ_kX12M" TargetMode="External"/><Relationship Id="rId41" Type="http://schemas.openxmlformats.org/officeDocument/2006/relationships/hyperlink" Target="https://www.youtube.com/watch?v=lSWbtmhcpfc" TargetMode="External"/><Relationship Id="rId42" Type="http://schemas.openxmlformats.org/officeDocument/2006/relationships/hyperlink" Target="https://www.youtube.com/watch?v=fXtQYcZJ7tA" TargetMode="External"/><Relationship Id="rId43" Type="http://schemas.openxmlformats.org/officeDocument/2006/relationships/hyperlink" Target="https://www.youtube.com/watch?v=POZUZuiS7cI" TargetMode="External"/><Relationship Id="rId44" Type="http://schemas.openxmlformats.org/officeDocument/2006/relationships/hyperlink" Target="https://www.youtube.com/watch?v=U2Y2vPSSbLE" TargetMode="External"/><Relationship Id="rId45" Type="http://schemas.openxmlformats.org/officeDocument/2006/relationships/hyperlink" Target="https://www.youtube.com/watch?v=WY41Ggzugy4" TargetMode="External"/><Relationship Id="rId46" Type="http://schemas.openxmlformats.org/officeDocument/2006/relationships/hyperlink" Target="https://www.youtube.com/watch?v=hirOeoPDYvY" TargetMode="External"/><Relationship Id="rId47" Type="http://schemas.openxmlformats.org/officeDocument/2006/relationships/hyperlink" Target="https://www.youtube.com/watch?v=9IOlJ_qBQ74" TargetMode="External"/><Relationship Id="rId48" Type="http://schemas.openxmlformats.org/officeDocument/2006/relationships/hyperlink" Target="https://www.youtube.com/watch?v=dOhiPXQIljo" TargetMode="External"/><Relationship Id="rId49" Type="http://schemas.openxmlformats.org/officeDocument/2006/relationships/hyperlink" Target="https://www.youtube.com/watch?v=q8obUwFp1m8" TargetMode="External"/><Relationship Id="rId50" Type="http://schemas.openxmlformats.org/officeDocument/2006/relationships/hyperlink" Target="https://www.youtube.com/watch?v=S1q0p8HLVqY" TargetMode="External"/><Relationship Id="rId51" Type="http://schemas.openxmlformats.org/officeDocument/2006/relationships/hyperlink" Target="https://www.youtube.com/watch?v=xEI929oBzYg" TargetMode="External"/><Relationship Id="rId52" Type="http://schemas.openxmlformats.org/officeDocument/2006/relationships/hyperlink" Target="https://www.youtube.com/watch?v=VzMZ4ohlJhI" TargetMode="External"/><Relationship Id="rId53" Type="http://schemas.openxmlformats.org/officeDocument/2006/relationships/hyperlink" Target="https://www.youtube.com/watch?v=sv1_km5KX00" TargetMode="External"/><Relationship Id="rId54" Type="http://schemas.openxmlformats.org/officeDocument/2006/relationships/hyperlink" Target="https://www.youtube.com/watch?v=jR89eqIiAGM" TargetMode="External"/><Relationship Id="rId55" Type="http://schemas.openxmlformats.org/officeDocument/2006/relationships/hyperlink" Target="https://www.youtube.com/watch?v=cA1GXKStbMA" TargetMode="External"/><Relationship Id="rId56" Type="http://schemas.openxmlformats.org/officeDocument/2006/relationships/hyperlink" Target="https://www.youtube.com/watch?v=9sQpjOUh7f4" TargetMode="External"/><Relationship Id="rId57" Type="http://schemas.openxmlformats.org/officeDocument/2006/relationships/hyperlink" Target="https://www.youtube.com/watch?v=gb45P9-3Yfk" TargetMode="External"/><Relationship Id="rId58" Type="http://schemas.openxmlformats.org/officeDocument/2006/relationships/hyperlink" Target="https://www.youtube.com/watch?v=MSGRIN6oUZQ" TargetMode="External"/><Relationship Id="rId59" Type="http://schemas.openxmlformats.org/officeDocument/2006/relationships/hyperlink" Target="https://www.youtube.com/watch?v=c1p5m_dTpdo" TargetMode="External"/><Relationship Id="rId60" Type="http://schemas.openxmlformats.org/officeDocument/2006/relationships/hyperlink" Target="https://www.youtube.com/watch?v=7YQ0j-HUuOs" TargetMode="External"/><Relationship Id="rId61" Type="http://schemas.openxmlformats.org/officeDocument/2006/relationships/hyperlink" Target="https://www.youtube.com/watch?v=0Y3moGLIZbM" TargetMode="External"/><Relationship Id="rId62" Type="http://schemas.openxmlformats.org/officeDocument/2006/relationships/hyperlink" Target="https://www.youtube.com/watch?v=CllBnT_-hKs" TargetMode="External"/><Relationship Id="rId63" Type="http://schemas.openxmlformats.org/officeDocument/2006/relationships/hyperlink" Target="https://www.youtube.com/watch?v=AFPlbt1Zhhw" TargetMode="External"/><Relationship Id="rId64" Type="http://schemas.openxmlformats.org/officeDocument/2006/relationships/hyperlink" Target="https://www.youtube.com/watch?v=nnktD99huyE" TargetMode="External"/><Relationship Id="rId65" Type="http://schemas.openxmlformats.org/officeDocument/2006/relationships/hyperlink" Target="https://www.youtube.com/watch?v=0M9TZE58Ryg" TargetMode="External"/><Relationship Id="rId66" Type="http://schemas.openxmlformats.org/officeDocument/2006/relationships/hyperlink" Target="https://www.youtube.com/watch?v=Z8M26IEMpOQ" TargetMode="External"/><Relationship Id="rId67" Type="http://schemas.openxmlformats.org/officeDocument/2006/relationships/hyperlink" Target="https://www.youtube.com/watch?v=PwvxyezgN9U" TargetMode="External"/><Relationship Id="rId68" Type="http://schemas.openxmlformats.org/officeDocument/2006/relationships/hyperlink" Target="https://www.youtube.com/watch?v=opy_PhgdODo" TargetMode="External"/><Relationship Id="rId69" Type="http://schemas.openxmlformats.org/officeDocument/2006/relationships/hyperlink" Target="https://www.youtube.com/watch?v=t9HsjGb3dFs" TargetMode="External"/><Relationship Id="rId70" Type="http://schemas.openxmlformats.org/officeDocument/2006/relationships/hyperlink" Target="https://www.youtube.com/watch?v=OmXJkxET17k" TargetMode="External"/><Relationship Id="rId71" Type="http://schemas.openxmlformats.org/officeDocument/2006/relationships/hyperlink" Target="https://www.youtube.com/watch?v=tpdw4fKgaEg" TargetMode="External"/><Relationship Id="rId72" Type="http://schemas.openxmlformats.org/officeDocument/2006/relationships/hyperlink" Target="https://www.youtube.com/watch?v=e_2bLrqE6sk" TargetMode="External"/><Relationship Id="rId73" Type="http://schemas.openxmlformats.org/officeDocument/2006/relationships/hyperlink" Target="https://www.youtube.com/watch?v=crbctMTtlG8" TargetMode="External"/><Relationship Id="rId74" Type="http://schemas.openxmlformats.org/officeDocument/2006/relationships/hyperlink" Target="https://www.youtube.com/watch?v=2BudDX-Tjqc" TargetMode="External"/><Relationship Id="rId75" Type="http://schemas.openxmlformats.org/officeDocument/2006/relationships/hyperlink" Target="https://www.youtube.com/watch?v=ASLRmlpA5Xw" TargetMode="External"/><Relationship Id="rId76" Type="http://schemas.openxmlformats.org/officeDocument/2006/relationships/hyperlink" Target="https://www.youtube.com/watch?v=VoaZTXhmnmM" TargetMode="External"/><Relationship Id="rId77" Type="http://schemas.openxmlformats.org/officeDocument/2006/relationships/hyperlink" Target="https://www.youtube.com/watch?v=6s3BE6TtCD4" TargetMode="External"/><Relationship Id="rId78" Type="http://schemas.openxmlformats.org/officeDocument/2006/relationships/hyperlink" Target="https://www.youtube.com/watch?v=zTD8sbNUeGU" TargetMode="External"/><Relationship Id="rId79" Type="http://schemas.openxmlformats.org/officeDocument/2006/relationships/hyperlink" Target="https://www.youtube.com/watch?v=24djPbWsmM8" TargetMode="External"/><Relationship Id="rId80" Type="http://schemas.openxmlformats.org/officeDocument/2006/relationships/hyperlink" Target="https://www.youtube.com/watch?v=GxL-DZFXYQY" TargetMode="External"/><Relationship Id="rId81" Type="http://schemas.openxmlformats.org/officeDocument/2006/relationships/hyperlink" Target="https://www.youtube.com/watch?v=Sz_qOev_6Y0" TargetMode="External"/><Relationship Id="rId82" Type="http://schemas.openxmlformats.org/officeDocument/2006/relationships/hyperlink" Target="https://www.youtube.com/watch?v=m96Fj9w5RGw" TargetMode="External"/><Relationship Id="rId83" Type="http://schemas.openxmlformats.org/officeDocument/2006/relationships/hyperlink" Target="https://www.youtube.com/shorts/IQ2V9DLpqjg" TargetMode="External"/><Relationship Id="rId84" Type="http://schemas.openxmlformats.org/officeDocument/2006/relationships/hyperlink" Target="https://www.youtube.com/watch?v=OhPQyqKovhA" TargetMode="External"/><Relationship Id="rId85" Type="http://schemas.openxmlformats.org/officeDocument/2006/relationships/hyperlink" Target="https://www.youtube.com/watch?v=feEv04DYWbA" TargetMode="External"/><Relationship Id="rId86" Type="http://schemas.openxmlformats.org/officeDocument/2006/relationships/hyperlink" Target="https://www.youtube.com/watch?v=l3xewCeguhM" TargetMode="External"/><Relationship Id="rId87" Type="http://schemas.openxmlformats.org/officeDocument/2006/relationships/hyperlink" Target="https://www.youtube.com/watch?v=Szt2Qw5Gb7o" TargetMode="External"/><Relationship Id="rId88" Type="http://schemas.openxmlformats.org/officeDocument/2006/relationships/hyperlink" Target="https://www.youtube.com/watch?v=L8DhEf9Mquo" TargetMode="External"/><Relationship Id="rId89" Type="http://schemas.openxmlformats.org/officeDocument/2006/relationships/hyperlink" Target="https://www.youtube.com/watch?v=i3N3CFncdw8" TargetMode="External"/><Relationship Id="rId90" Type="http://schemas.openxmlformats.org/officeDocument/2006/relationships/hyperlink" Target="https://www.youtube.com/watch?v=UO_n5resEjA" TargetMode="External"/><Relationship Id="rId91" Type="http://schemas.openxmlformats.org/officeDocument/2006/relationships/hyperlink" Target="https://www.youtube.com/watch?v=4jCy0mh3E9s" TargetMode="External"/><Relationship Id="rId92" Type="http://schemas.openxmlformats.org/officeDocument/2006/relationships/hyperlink" Target="https://www.youtube.com/watch?v=gWQBcpK8X5A" TargetMode="External"/><Relationship Id="rId93" Type="http://schemas.openxmlformats.org/officeDocument/2006/relationships/hyperlink" Target="https://www.youtube.com/watch?v=1CXaEv7QwuE" TargetMode="External"/><Relationship Id="rId94" Type="http://schemas.openxmlformats.org/officeDocument/2006/relationships/hyperlink" Target="https://www.youtube.com/watch?v=5Lm54uJEyL8" TargetMode="External"/><Relationship Id="rId95" Type="http://schemas.openxmlformats.org/officeDocument/2006/relationships/hyperlink" Target="https://www.youtube.com/watch?v=ex8ibsNSCiA" TargetMode="External"/><Relationship Id="rId96" Type="http://schemas.openxmlformats.org/officeDocument/2006/relationships/hyperlink" Target="https://www.youtube.com/watch?v=a6cwVJ20iwU" TargetMode="External"/><Relationship Id="rId97" Type="http://schemas.openxmlformats.org/officeDocument/2006/relationships/hyperlink" Target="https://www.youtube.com/watch?v=XoFGTU8Kovk" TargetMode="External"/><Relationship Id="rId98" Type="http://schemas.openxmlformats.org/officeDocument/2006/relationships/hyperlink" Target="https://www.youtube.com/watch?v=9EyE3bgGmZo" TargetMode="External"/><Relationship Id="rId99" Type="http://schemas.openxmlformats.org/officeDocument/2006/relationships/hyperlink" Target="https://www.youtube.com/watch?v=rSy3uobcJwU" TargetMode="External"/><Relationship Id="rId100" Type="http://schemas.openxmlformats.org/officeDocument/2006/relationships/hyperlink" Target="https://www.youtube.com/watch?v=zdXMG-IOhjA" TargetMode="External"/><Relationship Id="rId101" Type="http://schemas.openxmlformats.org/officeDocument/2006/relationships/hyperlink" Target="https://www.youtube.com/watch?v=TSAL-e7zO8Q" TargetMode="External"/><Relationship Id="rId102" Type="http://schemas.openxmlformats.org/officeDocument/2006/relationships/hyperlink" Target="https://www.youtube.com/watch?v=VeR-7cU_-Mc" TargetMode="External"/><Relationship Id="rId103" Type="http://schemas.openxmlformats.org/officeDocument/2006/relationships/hyperlink" Target="https://www.youtube.com/watch?v=4Ot8GxQA6Yc" TargetMode="External"/><Relationship Id="rId104" Type="http://schemas.openxmlformats.org/officeDocument/2006/relationships/hyperlink" Target="https://www.youtube.com/shorts/69rZmdvcS_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